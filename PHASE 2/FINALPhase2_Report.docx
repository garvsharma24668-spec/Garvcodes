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A980E" w14:textId="77777777" w:rsidR="000F14CD" w:rsidRDefault="00000000">
      <w:pPr>
        <w:jc w:val="center"/>
      </w:pPr>
      <w:r>
        <w:rPr>
          <w:b/>
          <w:color w:val="000080"/>
          <w:sz w:val="36"/>
        </w:rPr>
        <w:t>PHASE 2 REPORT</w:t>
      </w:r>
    </w:p>
    <w:p w14:paraId="665D24FA" w14:textId="77777777" w:rsidR="006916FE" w:rsidRDefault="006916FE" w:rsidP="006916FE">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59264" behindDoc="1" locked="0" layoutInCell="1" hidden="0" allowOverlap="1" wp14:anchorId="189527FF" wp14:editId="2D2C21A1">
            <wp:simplePos x="0" y="0"/>
            <wp:positionH relativeFrom="column">
              <wp:posOffset>111125</wp:posOffset>
            </wp:positionH>
            <wp:positionV relativeFrom="paragraph">
              <wp:posOffset>160020</wp:posOffset>
            </wp:positionV>
            <wp:extent cx="5871845" cy="101600"/>
            <wp:effectExtent l="0" t="0" r="0" b="0"/>
            <wp:wrapNone/>
            <wp:docPr id="199193694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1E6082DC" w14:textId="77777777" w:rsidR="006916FE" w:rsidRDefault="006916FE" w:rsidP="006916FE">
      <w:pPr>
        <w:spacing w:before="120" w:after="120" w:line="238" w:lineRule="auto"/>
        <w:jc w:val="center"/>
        <w:rPr>
          <w:rFonts w:ascii="Times New Roman" w:eastAsia="Times New Roman" w:hAnsi="Times New Roman" w:cs="Times New Roman"/>
          <w:sz w:val="24"/>
          <w:szCs w:val="24"/>
        </w:rPr>
      </w:pPr>
    </w:p>
    <w:p w14:paraId="7788E4F2" w14:textId="77777777" w:rsidR="006916FE" w:rsidRPr="00004EC4" w:rsidRDefault="006916FE" w:rsidP="006916FE">
      <w:pPr>
        <w:spacing w:before="120" w:after="120" w:line="288" w:lineRule="auto"/>
        <w:jc w:val="center"/>
        <w:rPr>
          <w:rFonts w:ascii="Bookman Old Style" w:eastAsia="Bookman Old Style" w:hAnsi="Bookman Old Style" w:cs="Bookman Old Style"/>
          <w:b/>
          <w:sz w:val="32"/>
          <w:szCs w:val="32"/>
        </w:rPr>
      </w:pPr>
      <w:r w:rsidRPr="00004EC4">
        <w:rPr>
          <w:rFonts w:ascii="Bookman Old Style" w:eastAsia="Bookman Old Style" w:hAnsi="Bookman Old Style" w:cs="Bookman Old Style"/>
          <w:b/>
          <w:sz w:val="32"/>
          <w:szCs w:val="32"/>
        </w:rPr>
        <w:t>Smartphone Sensor Data Analysis and Prediction of Usage Pattern and Overheating using Machine Learning</w:t>
      </w:r>
    </w:p>
    <w:p w14:paraId="59C40C80" w14:textId="77777777" w:rsidR="006916FE" w:rsidRDefault="006916FE" w:rsidP="006916FE">
      <w:pPr>
        <w:spacing w:before="120" w:after="120" w:line="288" w:lineRule="auto"/>
        <w:jc w:val="center"/>
        <w:rPr>
          <w:rFonts w:ascii="Bookman Old Style" w:eastAsia="Bookman Old Style" w:hAnsi="Bookman Old Style" w:cs="Bookman Old Style"/>
          <w:b/>
          <w:sz w:val="32"/>
          <w:szCs w:val="32"/>
        </w:rPr>
      </w:pPr>
      <w:r>
        <w:rPr>
          <w:noProof/>
          <w:lang w:val="en-IN"/>
        </w:rPr>
        <w:drawing>
          <wp:anchor distT="0" distB="0" distL="0" distR="0" simplePos="0" relativeHeight="251660288" behindDoc="1" locked="0" layoutInCell="1" hidden="0" allowOverlap="1" wp14:anchorId="1112D59D" wp14:editId="1A999D63">
            <wp:simplePos x="0" y="0"/>
            <wp:positionH relativeFrom="column">
              <wp:posOffset>330200</wp:posOffset>
            </wp:positionH>
            <wp:positionV relativeFrom="paragraph">
              <wp:posOffset>366395</wp:posOffset>
            </wp:positionV>
            <wp:extent cx="5871845" cy="101600"/>
            <wp:effectExtent l="0" t="0" r="0" b="0"/>
            <wp:wrapNone/>
            <wp:docPr id="31147626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51207C9D" w14:textId="77777777" w:rsidR="006916FE" w:rsidRDefault="006916FE" w:rsidP="006916FE">
      <w:pPr>
        <w:tabs>
          <w:tab w:val="center" w:pos="4513"/>
          <w:tab w:val="right" w:pos="9026"/>
        </w:tabs>
        <w:spacing w:before="120" w:after="120" w:line="288" w:lineRule="auto"/>
        <w:rPr>
          <w:rFonts w:ascii="Times New Roman" w:eastAsia="Times New Roman" w:hAnsi="Times New Roman" w:cs="Times New Roman"/>
          <w:sz w:val="24"/>
          <w:szCs w:val="24"/>
        </w:rPr>
      </w:pPr>
    </w:p>
    <w:p w14:paraId="66598560" w14:textId="77777777" w:rsidR="006916FE" w:rsidRPr="00AD414E" w:rsidRDefault="006916FE" w:rsidP="006916FE">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B02AAF7" w14:textId="0F1ABC1A" w:rsidR="006916FE" w:rsidRPr="0090440C" w:rsidRDefault="006916FE" w:rsidP="0090440C">
      <w:pPr>
        <w:tabs>
          <w:tab w:val="center" w:pos="4513"/>
          <w:tab w:val="right" w:pos="9026"/>
        </w:tabs>
        <w:spacing w:before="120" w:after="120" w:line="288" w:lineRule="auto"/>
        <w:jc w:val="center"/>
        <w:rPr>
          <w:rFonts w:ascii="Times New Roman" w:eastAsia="Times New Roman" w:hAnsi="Times New Roman" w:cs="Times New Roman"/>
          <w:b/>
          <w:bCs/>
          <w:sz w:val="32"/>
          <w:szCs w:val="32"/>
        </w:rPr>
      </w:pPr>
      <w:r w:rsidRPr="00D8072A">
        <w:rPr>
          <w:rFonts w:ascii="Times New Roman" w:eastAsia="Times New Roman" w:hAnsi="Times New Roman" w:cs="Times New Roman"/>
          <w:b/>
          <w:bCs/>
          <w:sz w:val="32"/>
          <w:szCs w:val="32"/>
        </w:rPr>
        <w:t>Problem Id:    2</w:t>
      </w:r>
      <w:r w:rsidR="0090440C">
        <w:rPr>
          <w:rFonts w:ascii="Times New Roman" w:eastAsia="Times New Roman" w:hAnsi="Times New Roman" w:cs="Times New Roman"/>
          <w:b/>
          <w:bCs/>
          <w:sz w:val="32"/>
          <w:szCs w:val="32"/>
        </w:rPr>
        <w:t>4</w:t>
      </w:r>
    </w:p>
    <w:p w14:paraId="62FFF5C5" w14:textId="77777777" w:rsidR="006916FE" w:rsidRDefault="006916FE" w:rsidP="006916FE">
      <w:pPr>
        <w:jc w:val="both"/>
        <w:rPr>
          <w:b/>
          <w:i/>
        </w:rPr>
      </w:pPr>
    </w:p>
    <w:p w14:paraId="1084614F" w14:textId="77777777" w:rsidR="006916FE" w:rsidRDefault="006916FE" w:rsidP="006916FE">
      <w:pPr>
        <w:jc w:val="both"/>
        <w:rPr>
          <w:b/>
          <w:i/>
        </w:rPr>
      </w:pPr>
    </w:p>
    <w:p w14:paraId="4195C5E7" w14:textId="77777777" w:rsidR="006916FE" w:rsidRDefault="006916FE" w:rsidP="006916FE">
      <w:pPr>
        <w:jc w:val="both"/>
        <w:rPr>
          <w:b/>
          <w:i/>
        </w:rPr>
      </w:pPr>
    </w:p>
    <w:p w14:paraId="29D5FD38" w14:textId="77777777" w:rsidR="006916FE" w:rsidRDefault="006916FE" w:rsidP="006916FE">
      <w:pPr>
        <w:jc w:val="both"/>
        <w:rPr>
          <w:b/>
          <w:i/>
        </w:rPr>
      </w:pPr>
    </w:p>
    <w:p w14:paraId="11602011" w14:textId="77777777" w:rsidR="006916FE" w:rsidRDefault="006916FE" w:rsidP="006916FE">
      <w:pPr>
        <w:jc w:val="both"/>
        <w:rPr>
          <w:b/>
          <w:i/>
        </w:rPr>
      </w:pPr>
    </w:p>
    <w:p w14:paraId="2FBAF409" w14:textId="77777777" w:rsidR="006916FE" w:rsidRDefault="006916FE" w:rsidP="006916FE">
      <w:pPr>
        <w:jc w:val="both"/>
        <w:rPr>
          <w:b/>
          <w:i/>
        </w:rPr>
      </w:pPr>
    </w:p>
    <w:p w14:paraId="3230B82A" w14:textId="77777777" w:rsidR="006916FE" w:rsidRDefault="006916FE" w:rsidP="006916FE">
      <w:pPr>
        <w:jc w:val="both"/>
        <w:rPr>
          <w:b/>
          <w:i/>
        </w:rPr>
      </w:pPr>
    </w:p>
    <w:tbl>
      <w:tblPr>
        <w:tblW w:w="72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6"/>
        <w:gridCol w:w="3895"/>
      </w:tblGrid>
      <w:tr w:rsidR="00AB7825" w14:paraId="313A0317" w14:textId="77777777" w:rsidTr="00526893">
        <w:trPr>
          <w:trHeight w:val="417"/>
          <w:jc w:val="center"/>
        </w:trPr>
        <w:tc>
          <w:tcPr>
            <w:tcW w:w="3376" w:type="dxa"/>
            <w:tcMar>
              <w:top w:w="100" w:type="dxa"/>
              <w:left w:w="100" w:type="dxa"/>
              <w:bottom w:w="100" w:type="dxa"/>
              <w:right w:w="100" w:type="dxa"/>
            </w:tcMar>
          </w:tcPr>
          <w:p w14:paraId="21D8AB4D" w14:textId="77777777" w:rsidR="00AB7825" w:rsidRDefault="00AB7825" w:rsidP="00526893">
            <w:pPr>
              <w:jc w:val="both"/>
            </w:pPr>
            <w:r>
              <w:t>Section P</w:t>
            </w:r>
          </w:p>
        </w:tc>
        <w:tc>
          <w:tcPr>
            <w:tcW w:w="3895" w:type="dxa"/>
            <w:tcMar>
              <w:top w:w="100" w:type="dxa"/>
              <w:left w:w="100" w:type="dxa"/>
              <w:bottom w:w="100" w:type="dxa"/>
              <w:right w:w="100" w:type="dxa"/>
            </w:tcMar>
          </w:tcPr>
          <w:p w14:paraId="103079F9" w14:textId="77777777" w:rsidR="00AB7825" w:rsidRDefault="00AB7825" w:rsidP="00526893">
            <w:pPr>
              <w:jc w:val="both"/>
            </w:pPr>
            <w:r>
              <w:t>G2</w:t>
            </w:r>
          </w:p>
          <w:p w14:paraId="2EC4067F" w14:textId="77777777" w:rsidR="00AB7825" w:rsidRDefault="00AB7825" w:rsidP="00526893">
            <w:pPr>
              <w:jc w:val="both"/>
            </w:pPr>
          </w:p>
        </w:tc>
      </w:tr>
      <w:tr w:rsidR="00AB7825" w14:paraId="5D754499" w14:textId="77777777" w:rsidTr="00526893">
        <w:trPr>
          <w:trHeight w:val="3272"/>
          <w:jc w:val="center"/>
        </w:trPr>
        <w:tc>
          <w:tcPr>
            <w:tcW w:w="3376" w:type="dxa"/>
            <w:tcMar>
              <w:top w:w="100" w:type="dxa"/>
              <w:left w:w="100" w:type="dxa"/>
              <w:bottom w:w="100" w:type="dxa"/>
              <w:right w:w="100" w:type="dxa"/>
            </w:tcMar>
          </w:tcPr>
          <w:p w14:paraId="199551BD" w14:textId="77777777" w:rsidR="00AB7825" w:rsidRDefault="00AB7825" w:rsidP="00526893">
            <w:pPr>
              <w:jc w:val="both"/>
              <w:rPr>
                <w:b/>
                <w:i/>
              </w:rPr>
            </w:pPr>
            <w:r>
              <w:rPr>
                <w:b/>
              </w:rPr>
              <w:t>Team member 1 (Team Lead)</w:t>
            </w:r>
          </w:p>
          <w:p w14:paraId="106D84F9" w14:textId="77777777" w:rsidR="00AB7825" w:rsidRDefault="00AB7825" w:rsidP="00526893">
            <w:pPr>
              <w:jc w:val="both"/>
            </w:pPr>
            <w:r>
              <w:t>(Last Name, name, Student ID, University Roll No., email, picture):</w:t>
            </w:r>
          </w:p>
          <w:p w14:paraId="5492F89B" w14:textId="77777777" w:rsidR="00AB7825" w:rsidRDefault="00AB7825" w:rsidP="00526893">
            <w:pPr>
              <w:jc w:val="both"/>
              <w:rPr>
                <w:b/>
                <w:i/>
              </w:rPr>
            </w:pPr>
          </w:p>
          <w:p w14:paraId="25583C56" w14:textId="77777777" w:rsidR="00AB7825" w:rsidRDefault="00AB7825" w:rsidP="00526893">
            <w:pPr>
              <w:jc w:val="both"/>
              <w:rPr>
                <w:b/>
                <w:i/>
              </w:rPr>
            </w:pPr>
          </w:p>
          <w:p w14:paraId="450F638B" w14:textId="77777777" w:rsidR="00AB7825" w:rsidRDefault="00AB7825" w:rsidP="00526893">
            <w:pPr>
              <w:jc w:val="both"/>
              <w:rPr>
                <w:b/>
                <w:i/>
              </w:rPr>
            </w:pPr>
          </w:p>
          <w:p w14:paraId="7A6A9D17" w14:textId="77777777" w:rsidR="00AB7825" w:rsidRDefault="00AB7825" w:rsidP="00526893">
            <w:pPr>
              <w:jc w:val="both"/>
              <w:rPr>
                <w:b/>
                <w:i/>
              </w:rPr>
            </w:pPr>
          </w:p>
          <w:p w14:paraId="67197423" w14:textId="77777777" w:rsidR="00AB7825" w:rsidRDefault="00AB7825" w:rsidP="00526893">
            <w:pPr>
              <w:jc w:val="both"/>
              <w:rPr>
                <w:b/>
                <w:i/>
              </w:rPr>
            </w:pPr>
          </w:p>
          <w:p w14:paraId="56895B6C" w14:textId="77777777" w:rsidR="00AB7825" w:rsidRDefault="00AB7825" w:rsidP="00526893">
            <w:pPr>
              <w:jc w:val="both"/>
              <w:rPr>
                <w:b/>
                <w:i/>
              </w:rPr>
            </w:pPr>
          </w:p>
          <w:p w14:paraId="6E852FF9" w14:textId="77777777" w:rsidR="00AB7825" w:rsidRDefault="00AB7825" w:rsidP="00526893">
            <w:pPr>
              <w:jc w:val="both"/>
              <w:rPr>
                <w:b/>
                <w:i/>
              </w:rPr>
            </w:pPr>
          </w:p>
          <w:p w14:paraId="068E5953" w14:textId="77777777" w:rsidR="00AB7825" w:rsidRDefault="00AB7825" w:rsidP="00526893">
            <w:pPr>
              <w:jc w:val="both"/>
              <w:rPr>
                <w:b/>
                <w:i/>
              </w:rPr>
            </w:pPr>
          </w:p>
          <w:p w14:paraId="1E056DFE" w14:textId="77777777" w:rsidR="00AB7825" w:rsidRDefault="00AB7825" w:rsidP="00526893">
            <w:pPr>
              <w:jc w:val="both"/>
              <w:rPr>
                <w:b/>
                <w:i/>
              </w:rPr>
            </w:pPr>
          </w:p>
          <w:p w14:paraId="51595C86" w14:textId="77777777" w:rsidR="00AB7825" w:rsidRDefault="00AB7825" w:rsidP="00526893">
            <w:pPr>
              <w:jc w:val="both"/>
              <w:rPr>
                <w:b/>
                <w:i/>
              </w:rPr>
            </w:pPr>
          </w:p>
          <w:p w14:paraId="6C3F63CF" w14:textId="77777777" w:rsidR="00AB7825" w:rsidRDefault="00AB7825" w:rsidP="00526893">
            <w:pPr>
              <w:jc w:val="both"/>
              <w:rPr>
                <w:b/>
                <w:i/>
              </w:rPr>
            </w:pPr>
          </w:p>
          <w:p w14:paraId="56E4E1F3" w14:textId="77777777" w:rsidR="00AB7825" w:rsidRDefault="00AB7825" w:rsidP="00526893">
            <w:pPr>
              <w:jc w:val="both"/>
              <w:rPr>
                <w:b/>
                <w:i/>
              </w:rPr>
            </w:pPr>
            <w:r>
              <w:rPr>
                <w:b/>
              </w:rPr>
              <w:t>Team member 2</w:t>
            </w:r>
          </w:p>
          <w:p w14:paraId="25BD1AE5" w14:textId="77777777" w:rsidR="00AB7825" w:rsidRDefault="00AB7825" w:rsidP="00526893">
            <w:pPr>
              <w:jc w:val="both"/>
            </w:pPr>
            <w:r>
              <w:t xml:space="preserve">(Last Name, name: student </w:t>
            </w:r>
            <w:proofErr w:type="gramStart"/>
            <w:r>
              <w:t>ID:,</w:t>
            </w:r>
            <w:proofErr w:type="gramEnd"/>
            <w:r>
              <w:t xml:space="preserve"> University Roll </w:t>
            </w:r>
            <w:proofErr w:type="gramStart"/>
            <w:r>
              <w:t>No  email</w:t>
            </w:r>
            <w:proofErr w:type="gramEnd"/>
            <w:r>
              <w:t>, picture):</w:t>
            </w:r>
          </w:p>
          <w:p w14:paraId="62BD8115" w14:textId="77777777" w:rsidR="00AB7825" w:rsidRDefault="00AB7825" w:rsidP="00526893">
            <w:pPr>
              <w:jc w:val="both"/>
            </w:pPr>
          </w:p>
          <w:p w14:paraId="1B0DDDD2" w14:textId="77777777" w:rsidR="00AB7825" w:rsidRDefault="00AB7825" w:rsidP="00526893">
            <w:pPr>
              <w:jc w:val="both"/>
              <w:rPr>
                <w:b/>
                <w:i/>
              </w:rPr>
            </w:pPr>
          </w:p>
          <w:p w14:paraId="7E0376EF" w14:textId="77777777" w:rsidR="00AB7825" w:rsidRDefault="00AB7825" w:rsidP="00526893">
            <w:pPr>
              <w:jc w:val="both"/>
              <w:rPr>
                <w:b/>
                <w:i/>
              </w:rPr>
            </w:pPr>
          </w:p>
          <w:p w14:paraId="65F6B11F" w14:textId="77777777" w:rsidR="00AB7825" w:rsidRDefault="00AB7825" w:rsidP="00526893">
            <w:pPr>
              <w:jc w:val="both"/>
              <w:rPr>
                <w:b/>
                <w:i/>
              </w:rPr>
            </w:pPr>
          </w:p>
          <w:p w14:paraId="43F5EDAB" w14:textId="77777777" w:rsidR="00AB7825" w:rsidRDefault="00AB7825" w:rsidP="00526893">
            <w:pPr>
              <w:jc w:val="both"/>
              <w:rPr>
                <w:b/>
                <w:i/>
              </w:rPr>
            </w:pPr>
          </w:p>
          <w:p w14:paraId="4CAB992E" w14:textId="77777777" w:rsidR="00AB7825" w:rsidRDefault="00AB7825" w:rsidP="00526893">
            <w:pPr>
              <w:jc w:val="both"/>
              <w:rPr>
                <w:b/>
                <w:i/>
              </w:rPr>
            </w:pPr>
          </w:p>
          <w:p w14:paraId="6E204E4D" w14:textId="77777777" w:rsidR="00AB7825" w:rsidRDefault="00AB7825" w:rsidP="00526893">
            <w:pPr>
              <w:jc w:val="both"/>
              <w:rPr>
                <w:b/>
                <w:i/>
              </w:rPr>
            </w:pPr>
          </w:p>
          <w:p w14:paraId="6868E2F2" w14:textId="77777777" w:rsidR="00AB7825" w:rsidRDefault="00AB7825" w:rsidP="00526893">
            <w:pPr>
              <w:jc w:val="both"/>
              <w:rPr>
                <w:b/>
                <w:i/>
              </w:rPr>
            </w:pPr>
          </w:p>
          <w:p w14:paraId="1AD74B3D" w14:textId="77777777" w:rsidR="00AB7825" w:rsidRDefault="00AB7825" w:rsidP="00526893">
            <w:pPr>
              <w:jc w:val="both"/>
              <w:rPr>
                <w:b/>
                <w:i/>
              </w:rPr>
            </w:pPr>
            <w:r>
              <w:rPr>
                <w:b/>
              </w:rPr>
              <w:t>Team member 3</w:t>
            </w:r>
          </w:p>
          <w:p w14:paraId="506E1729" w14:textId="77777777" w:rsidR="00AB7825" w:rsidRDefault="00AB7825" w:rsidP="00526893">
            <w:pPr>
              <w:jc w:val="both"/>
            </w:pPr>
            <w:r>
              <w:t>(Last Name, name: student ID</w:t>
            </w:r>
            <w:proofErr w:type="gramStart"/>
            <w:r>
              <w:t>: ,</w:t>
            </w:r>
            <w:proofErr w:type="gramEnd"/>
            <w:r>
              <w:t xml:space="preserve"> University Roll No email, picture):</w:t>
            </w:r>
          </w:p>
          <w:p w14:paraId="2A7B5BFC" w14:textId="77777777" w:rsidR="00AB7825" w:rsidRDefault="00AB7825" w:rsidP="00526893">
            <w:pPr>
              <w:jc w:val="both"/>
            </w:pPr>
          </w:p>
          <w:p w14:paraId="59848F16" w14:textId="77777777" w:rsidR="00AB7825" w:rsidRDefault="00AB7825" w:rsidP="00526893">
            <w:pPr>
              <w:jc w:val="both"/>
              <w:rPr>
                <w:b/>
                <w:i/>
              </w:rPr>
            </w:pPr>
          </w:p>
          <w:p w14:paraId="4D723634" w14:textId="77777777" w:rsidR="00AB7825" w:rsidRDefault="00AB7825" w:rsidP="00526893">
            <w:pPr>
              <w:jc w:val="both"/>
              <w:rPr>
                <w:b/>
                <w:i/>
              </w:rPr>
            </w:pPr>
          </w:p>
          <w:p w14:paraId="3196425B" w14:textId="77777777" w:rsidR="00AB7825" w:rsidRDefault="00AB7825" w:rsidP="00526893">
            <w:pPr>
              <w:jc w:val="both"/>
              <w:rPr>
                <w:b/>
                <w:i/>
              </w:rPr>
            </w:pPr>
          </w:p>
          <w:p w14:paraId="6C7C7240" w14:textId="77777777" w:rsidR="00AB7825" w:rsidRDefault="00AB7825" w:rsidP="00526893">
            <w:pPr>
              <w:jc w:val="both"/>
              <w:rPr>
                <w:b/>
                <w:i/>
              </w:rPr>
            </w:pPr>
          </w:p>
          <w:p w14:paraId="7D37EF3E" w14:textId="77777777" w:rsidR="00AB7825" w:rsidRDefault="00AB7825" w:rsidP="00526893">
            <w:pPr>
              <w:jc w:val="both"/>
              <w:rPr>
                <w:b/>
                <w:i/>
              </w:rPr>
            </w:pPr>
          </w:p>
          <w:p w14:paraId="65E2103D" w14:textId="77777777" w:rsidR="00AB7825" w:rsidRDefault="00AB7825" w:rsidP="00526893">
            <w:pPr>
              <w:jc w:val="both"/>
              <w:rPr>
                <w:b/>
                <w:i/>
              </w:rPr>
            </w:pPr>
          </w:p>
          <w:p w14:paraId="2C95D199" w14:textId="77777777" w:rsidR="00AB7825" w:rsidRDefault="00AB7825" w:rsidP="00526893">
            <w:pPr>
              <w:jc w:val="both"/>
              <w:rPr>
                <w:b/>
                <w:i/>
              </w:rPr>
            </w:pPr>
          </w:p>
          <w:p w14:paraId="0A96A178" w14:textId="77777777" w:rsidR="00AB7825" w:rsidRDefault="00AB7825" w:rsidP="00526893">
            <w:pPr>
              <w:jc w:val="both"/>
              <w:rPr>
                <w:b/>
                <w:i/>
              </w:rPr>
            </w:pPr>
          </w:p>
          <w:p w14:paraId="4FBD25A0" w14:textId="77777777" w:rsidR="00AB7825" w:rsidRDefault="00AB7825" w:rsidP="00526893">
            <w:pPr>
              <w:jc w:val="both"/>
              <w:rPr>
                <w:b/>
                <w:i/>
              </w:rPr>
            </w:pPr>
          </w:p>
          <w:p w14:paraId="26594B56" w14:textId="77777777" w:rsidR="00AB7825" w:rsidRDefault="00AB7825" w:rsidP="00526893">
            <w:pPr>
              <w:jc w:val="both"/>
              <w:rPr>
                <w:b/>
                <w:i/>
              </w:rPr>
            </w:pPr>
          </w:p>
          <w:p w14:paraId="4AABDE69" w14:textId="77777777" w:rsidR="00AB7825" w:rsidRDefault="00AB7825" w:rsidP="00526893">
            <w:pPr>
              <w:jc w:val="both"/>
              <w:rPr>
                <w:b/>
                <w:i/>
              </w:rPr>
            </w:pPr>
          </w:p>
          <w:p w14:paraId="3E803684" w14:textId="77777777" w:rsidR="00AB7825" w:rsidRDefault="00AB7825" w:rsidP="00526893">
            <w:pPr>
              <w:jc w:val="both"/>
              <w:rPr>
                <w:b/>
                <w:i/>
              </w:rPr>
            </w:pPr>
          </w:p>
          <w:p w14:paraId="57B82DA9" w14:textId="77777777" w:rsidR="00AB7825" w:rsidRDefault="00AB7825" w:rsidP="00526893">
            <w:pPr>
              <w:jc w:val="both"/>
            </w:pPr>
          </w:p>
          <w:p w14:paraId="4FBC7FB7" w14:textId="77777777" w:rsidR="00AB7825" w:rsidRDefault="00AB7825" w:rsidP="00526893">
            <w:pPr>
              <w:jc w:val="both"/>
              <w:rPr>
                <w:b/>
                <w:i/>
              </w:rPr>
            </w:pPr>
          </w:p>
          <w:p w14:paraId="0D7C68B9" w14:textId="77777777" w:rsidR="00AB7825" w:rsidRDefault="00AB7825" w:rsidP="00526893">
            <w:pPr>
              <w:jc w:val="both"/>
              <w:rPr>
                <w:b/>
                <w:i/>
              </w:rPr>
            </w:pPr>
          </w:p>
          <w:p w14:paraId="78CA417E" w14:textId="77777777" w:rsidR="00AB7825" w:rsidRDefault="00AB7825" w:rsidP="00526893">
            <w:pPr>
              <w:jc w:val="both"/>
              <w:rPr>
                <w:b/>
                <w:i/>
              </w:rPr>
            </w:pPr>
          </w:p>
          <w:p w14:paraId="023F7923" w14:textId="77777777" w:rsidR="00AB7825" w:rsidRDefault="00AB7825" w:rsidP="00526893">
            <w:pPr>
              <w:jc w:val="both"/>
              <w:rPr>
                <w:b/>
                <w:i/>
              </w:rPr>
            </w:pPr>
          </w:p>
          <w:p w14:paraId="5816D8A7" w14:textId="77777777" w:rsidR="00AB7825" w:rsidRDefault="00AB7825" w:rsidP="00526893">
            <w:pPr>
              <w:jc w:val="both"/>
              <w:rPr>
                <w:b/>
                <w:i/>
              </w:rPr>
            </w:pPr>
          </w:p>
          <w:p w14:paraId="7F826D90" w14:textId="77777777" w:rsidR="00AB7825" w:rsidRDefault="00AB7825" w:rsidP="00526893">
            <w:pPr>
              <w:jc w:val="both"/>
              <w:rPr>
                <w:b/>
                <w:i/>
              </w:rPr>
            </w:pPr>
          </w:p>
          <w:p w14:paraId="49B21790" w14:textId="77777777" w:rsidR="00AB7825" w:rsidRDefault="00AB7825" w:rsidP="00526893">
            <w:pPr>
              <w:jc w:val="both"/>
              <w:rPr>
                <w:b/>
                <w:i/>
              </w:rPr>
            </w:pPr>
          </w:p>
          <w:p w14:paraId="503EB8AB" w14:textId="77777777" w:rsidR="00AB7825" w:rsidRDefault="00AB7825" w:rsidP="00526893">
            <w:pPr>
              <w:jc w:val="both"/>
              <w:rPr>
                <w:b/>
                <w:i/>
              </w:rPr>
            </w:pPr>
          </w:p>
          <w:p w14:paraId="113F4B4B" w14:textId="77777777" w:rsidR="00AB7825" w:rsidRDefault="00AB7825" w:rsidP="00526893">
            <w:pPr>
              <w:jc w:val="both"/>
              <w:rPr>
                <w:b/>
                <w:i/>
              </w:rPr>
            </w:pPr>
          </w:p>
          <w:p w14:paraId="4438478D" w14:textId="77777777" w:rsidR="00AB7825" w:rsidRDefault="00AB7825" w:rsidP="00526893">
            <w:pPr>
              <w:jc w:val="both"/>
              <w:rPr>
                <w:b/>
                <w:i/>
              </w:rPr>
            </w:pPr>
          </w:p>
          <w:p w14:paraId="3E1DB4C1" w14:textId="77777777" w:rsidR="00AB7825" w:rsidRDefault="00AB7825" w:rsidP="00526893">
            <w:pPr>
              <w:jc w:val="both"/>
              <w:rPr>
                <w:b/>
                <w:i/>
              </w:rPr>
            </w:pPr>
          </w:p>
          <w:p w14:paraId="14AC235D" w14:textId="77777777" w:rsidR="00AB7825" w:rsidRDefault="00AB7825" w:rsidP="00526893">
            <w:pPr>
              <w:jc w:val="both"/>
              <w:rPr>
                <w:b/>
              </w:rPr>
            </w:pPr>
          </w:p>
        </w:tc>
        <w:tc>
          <w:tcPr>
            <w:tcW w:w="3895" w:type="dxa"/>
            <w:tcMar>
              <w:top w:w="100" w:type="dxa"/>
              <w:left w:w="100" w:type="dxa"/>
              <w:bottom w:w="100" w:type="dxa"/>
              <w:right w:w="100" w:type="dxa"/>
            </w:tcMar>
          </w:tcPr>
          <w:p w14:paraId="2AD552B2" w14:textId="77777777" w:rsidR="00AB7825" w:rsidRDefault="00AB7825" w:rsidP="00526893">
            <w:pPr>
              <w:jc w:val="both"/>
            </w:pPr>
            <w:proofErr w:type="gramStart"/>
            <w:r>
              <w:t>Bajaj,Shivansh</w:t>
            </w:r>
            <w:proofErr w:type="gramEnd"/>
            <w:r>
              <w:t>:2510370470;2028849</w:t>
            </w:r>
          </w:p>
          <w:p w14:paraId="54D23B13" w14:textId="77777777" w:rsidR="00AB7825" w:rsidRDefault="00AB7825" w:rsidP="00526893">
            <w:pPr>
              <w:jc w:val="both"/>
            </w:pPr>
            <w:hyperlink r:id="rId7" w:history="1">
              <w:r w:rsidRPr="005C7019">
                <w:rPr>
                  <w:rStyle w:val="Hyperlink"/>
                </w:rPr>
                <w:t>2510370470@geu.ac.in</w:t>
              </w:r>
            </w:hyperlink>
          </w:p>
          <w:p w14:paraId="20311B86" w14:textId="77777777" w:rsidR="00AB7825" w:rsidRPr="00736FC6" w:rsidRDefault="00AB7825" w:rsidP="00526893">
            <w:pPr>
              <w:jc w:val="both"/>
              <w:rPr>
                <w:lang w:val="en-IN"/>
              </w:rPr>
            </w:pPr>
          </w:p>
          <w:p w14:paraId="16F9B26F" w14:textId="77777777" w:rsidR="00AB7825" w:rsidRDefault="00AB7825" w:rsidP="00526893">
            <w:pPr>
              <w:jc w:val="both"/>
            </w:pPr>
            <w:r w:rsidRPr="008B45B5">
              <w:rPr>
                <w:noProof/>
              </w:rPr>
              <w:drawing>
                <wp:inline distT="0" distB="0" distL="0" distR="0" wp14:anchorId="76D58C34" wp14:editId="797092EF">
                  <wp:extent cx="2686050" cy="1478915"/>
                  <wp:effectExtent l="0" t="0" r="0" b="6985"/>
                  <wp:docPr id="18873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5991" name=""/>
                          <pic:cNvPicPr/>
                        </pic:nvPicPr>
                        <pic:blipFill>
                          <a:blip r:embed="rId8"/>
                          <a:stretch>
                            <a:fillRect/>
                          </a:stretch>
                        </pic:blipFill>
                        <pic:spPr>
                          <a:xfrm>
                            <a:off x="0" y="0"/>
                            <a:ext cx="2686050" cy="1478915"/>
                          </a:xfrm>
                          <a:prstGeom prst="rect">
                            <a:avLst/>
                          </a:prstGeom>
                        </pic:spPr>
                      </pic:pic>
                    </a:graphicData>
                  </a:graphic>
                </wp:inline>
              </w:drawing>
            </w:r>
          </w:p>
          <w:p w14:paraId="043EFC22" w14:textId="77777777" w:rsidR="00AB7825" w:rsidRDefault="00AB7825" w:rsidP="00526893">
            <w:pPr>
              <w:jc w:val="both"/>
            </w:pPr>
          </w:p>
          <w:p w14:paraId="7F5B537A" w14:textId="77777777" w:rsidR="00AB7825" w:rsidRDefault="00AB7825" w:rsidP="00526893">
            <w:pPr>
              <w:jc w:val="both"/>
            </w:pPr>
          </w:p>
          <w:p w14:paraId="6D9E7930" w14:textId="77777777" w:rsidR="00AB7825" w:rsidRDefault="00AB7825" w:rsidP="00526893">
            <w:pPr>
              <w:jc w:val="both"/>
            </w:pPr>
          </w:p>
          <w:p w14:paraId="739C08AA" w14:textId="77777777" w:rsidR="00AB7825" w:rsidRDefault="00AB7825" w:rsidP="00526893">
            <w:pPr>
              <w:jc w:val="both"/>
            </w:pPr>
            <w:r>
              <w:t xml:space="preserve">Sharma, </w:t>
            </w:r>
            <w:proofErr w:type="gramStart"/>
            <w:r>
              <w:t>Garv :</w:t>
            </w:r>
            <w:proofErr w:type="gramEnd"/>
            <w:r w:rsidRPr="001A787C">
              <w:t xml:space="preserve"> </w:t>
            </w:r>
            <w:r w:rsidRPr="00736FC6">
              <w:t>2510370052</w:t>
            </w:r>
            <w:r>
              <w:t>,2028716</w:t>
            </w:r>
          </w:p>
          <w:p w14:paraId="4405670E" w14:textId="77777777" w:rsidR="00AB7825" w:rsidRDefault="00AB7825" w:rsidP="00526893">
            <w:pPr>
              <w:jc w:val="both"/>
            </w:pPr>
            <w:hyperlink r:id="rId9" w:history="1">
              <w:r w:rsidRPr="005C7019">
                <w:rPr>
                  <w:rStyle w:val="Hyperlink"/>
                </w:rPr>
                <w:t>2510370052@geu.ac.in</w:t>
              </w:r>
            </w:hyperlink>
          </w:p>
          <w:p w14:paraId="1E4F6352" w14:textId="77777777" w:rsidR="00AB7825" w:rsidRPr="00736FC6" w:rsidRDefault="00AB7825" w:rsidP="00526893">
            <w:pPr>
              <w:jc w:val="both"/>
              <w:rPr>
                <w:lang w:val="en-IN"/>
              </w:rPr>
            </w:pPr>
            <w:r w:rsidRPr="00736FC6">
              <w:rPr>
                <w:noProof/>
                <w:lang w:val="en-IN"/>
              </w:rPr>
              <w:drawing>
                <wp:inline distT="0" distB="0" distL="0" distR="0" wp14:anchorId="6EC1D854" wp14:editId="1D94F1F3">
                  <wp:extent cx="2264371" cy="1350010"/>
                  <wp:effectExtent l="0" t="0" r="3175" b="2540"/>
                  <wp:docPr id="733656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3035" cy="1355176"/>
                          </a:xfrm>
                          <a:prstGeom prst="rect">
                            <a:avLst/>
                          </a:prstGeom>
                          <a:noFill/>
                          <a:ln>
                            <a:noFill/>
                          </a:ln>
                        </pic:spPr>
                      </pic:pic>
                    </a:graphicData>
                  </a:graphic>
                </wp:inline>
              </w:drawing>
            </w:r>
          </w:p>
          <w:p w14:paraId="66A21575" w14:textId="77777777" w:rsidR="00AB7825" w:rsidRPr="00736FC6" w:rsidRDefault="00AB7825" w:rsidP="00526893">
            <w:pPr>
              <w:jc w:val="both"/>
              <w:rPr>
                <w:lang w:val="en-IN"/>
              </w:rPr>
            </w:pPr>
          </w:p>
          <w:p w14:paraId="731E0D15" w14:textId="77777777" w:rsidR="00AB7825" w:rsidRDefault="00AB7825" w:rsidP="00526893">
            <w:pPr>
              <w:jc w:val="both"/>
            </w:pPr>
          </w:p>
          <w:p w14:paraId="62E8C7D4" w14:textId="77777777" w:rsidR="00AB7825" w:rsidRDefault="00AB7825" w:rsidP="00526893">
            <w:pPr>
              <w:jc w:val="both"/>
            </w:pPr>
          </w:p>
          <w:p w14:paraId="1746EAC2" w14:textId="77777777" w:rsidR="00AB7825" w:rsidRDefault="00AB7825" w:rsidP="00526893">
            <w:pPr>
              <w:jc w:val="both"/>
            </w:pPr>
            <w:proofErr w:type="spellStart"/>
            <w:proofErr w:type="gramStart"/>
            <w:r>
              <w:t>Jain,Ketan</w:t>
            </w:r>
            <w:proofErr w:type="spellEnd"/>
            <w:proofErr w:type="gramEnd"/>
            <w:r>
              <w:t xml:space="preserve"> : </w:t>
            </w:r>
            <w:r w:rsidRPr="00736FC6">
              <w:t>25101281877</w:t>
            </w:r>
            <w:r>
              <w:t>;</w:t>
            </w:r>
            <w:r w:rsidRPr="00207253">
              <w:t xml:space="preserve"> 2028743</w:t>
            </w:r>
            <w:r>
              <w:t>;</w:t>
            </w:r>
          </w:p>
          <w:p w14:paraId="16A8C6AE" w14:textId="77777777" w:rsidR="00AB7825" w:rsidRDefault="00AB7825" w:rsidP="00526893">
            <w:pPr>
              <w:jc w:val="both"/>
            </w:pPr>
            <w:hyperlink r:id="rId11" w:history="1">
              <w:r w:rsidRPr="005C7019">
                <w:rPr>
                  <w:rStyle w:val="Hyperlink"/>
                </w:rPr>
                <w:t>25101281877@geu.ac.in</w:t>
              </w:r>
            </w:hyperlink>
          </w:p>
          <w:p w14:paraId="63DACF82" w14:textId="77777777" w:rsidR="00AB7825" w:rsidRPr="008B45B5" w:rsidRDefault="00AB7825" w:rsidP="00526893">
            <w:pPr>
              <w:jc w:val="both"/>
              <w:rPr>
                <w:lang w:val="en-IN"/>
              </w:rPr>
            </w:pPr>
            <w:r w:rsidRPr="008B45B5">
              <w:rPr>
                <w:noProof/>
                <w:lang w:val="en-IN"/>
              </w:rPr>
              <w:drawing>
                <wp:inline distT="0" distB="0" distL="0" distR="0" wp14:anchorId="7612AC40" wp14:editId="4566FD33">
                  <wp:extent cx="2677766" cy="1584960"/>
                  <wp:effectExtent l="0" t="0" r="8890" b="0"/>
                  <wp:docPr id="403107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4363" cy="1588865"/>
                          </a:xfrm>
                          <a:prstGeom prst="rect">
                            <a:avLst/>
                          </a:prstGeom>
                          <a:noFill/>
                          <a:ln>
                            <a:noFill/>
                          </a:ln>
                        </pic:spPr>
                      </pic:pic>
                    </a:graphicData>
                  </a:graphic>
                </wp:inline>
              </w:drawing>
            </w:r>
          </w:p>
          <w:p w14:paraId="5C57A74F" w14:textId="77777777" w:rsidR="00AB7825" w:rsidRDefault="00AB7825" w:rsidP="00526893">
            <w:pPr>
              <w:jc w:val="both"/>
            </w:pPr>
          </w:p>
          <w:p w14:paraId="29BA6FEC" w14:textId="77777777" w:rsidR="00AB7825" w:rsidRDefault="00AB7825" w:rsidP="00526893">
            <w:pPr>
              <w:jc w:val="both"/>
            </w:pPr>
          </w:p>
          <w:p w14:paraId="70646BA0" w14:textId="77777777" w:rsidR="00AB7825" w:rsidRDefault="00AB7825" w:rsidP="00526893">
            <w:pPr>
              <w:jc w:val="both"/>
            </w:pPr>
          </w:p>
          <w:p w14:paraId="5781D07C" w14:textId="77777777" w:rsidR="00AB7825" w:rsidRDefault="00AB7825" w:rsidP="00526893">
            <w:pPr>
              <w:jc w:val="both"/>
            </w:pPr>
          </w:p>
          <w:p w14:paraId="2A280C86" w14:textId="77777777" w:rsidR="00AB7825" w:rsidRDefault="00AB7825" w:rsidP="00526893">
            <w:pPr>
              <w:jc w:val="both"/>
            </w:pPr>
          </w:p>
        </w:tc>
      </w:tr>
    </w:tbl>
    <w:p w14:paraId="54D07608" w14:textId="77777777" w:rsidR="006916FE" w:rsidRDefault="006916FE" w:rsidP="006916FE">
      <w:pPr>
        <w:jc w:val="both"/>
      </w:pPr>
    </w:p>
    <w:p w14:paraId="5C4CE7E6" w14:textId="77777777" w:rsidR="006916FE" w:rsidRDefault="006916FE" w:rsidP="006916FE">
      <w:pPr>
        <w:jc w:val="both"/>
      </w:pPr>
    </w:p>
    <w:p w14:paraId="4D0827B4" w14:textId="0D6937FA" w:rsidR="000F14CD" w:rsidRDefault="000F14CD">
      <w:pPr>
        <w:jc w:val="center"/>
      </w:pPr>
    </w:p>
    <w:p w14:paraId="4CE7FD54" w14:textId="77777777" w:rsidR="000F14CD" w:rsidRDefault="00000000">
      <w:pPr>
        <w:pStyle w:val="Heading1"/>
      </w:pPr>
      <w:r>
        <w:t>Problem Description</w:t>
      </w:r>
    </w:p>
    <w:p w14:paraId="36D9B88B" w14:textId="77777777" w:rsidR="00AB7825" w:rsidRPr="00004EC4"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Smartphones generate a large amount of sensor data such as CPU usage, battery consumption, temperature, memory usage, and other system parameters. Analyzing this data can help understand user behavior and detect potential performance issues such as device overheating.</w:t>
      </w:r>
    </w:p>
    <w:p w14:paraId="59897A32" w14:textId="77777777" w:rsidR="00AB7825" w:rsidRPr="00004EC4"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p>
    <w:p w14:paraId="0A21B7DE" w14:textId="77777777" w:rsidR="00AB7825" w:rsidRPr="00004EC4"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In this project, machine learning techniques are used to analyze smartphone sensor data and predict device usage patterns as well as overheating conditions. The dataset contains various parameters related to smartphone performance including CPU utilization, battery consumption rate, and other sensor readings. By applying machine learning algorithms such as Logistic Regression and Random Forest, the system learns patterns from historical data to classify the type of usage and detect overheating risks.</w:t>
      </w:r>
    </w:p>
    <w:p w14:paraId="4A97821C" w14:textId="77777777" w:rsidR="00AB7825" w:rsidRPr="00004EC4"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p>
    <w:p w14:paraId="31674A6F" w14:textId="77777777" w:rsidR="00AB782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This solution can help improve smartphone performance monitoring, prevent hardware damage due to overheating, and optimize battery usage. The project demonstrates how data preprocessing, feature scaling, visualization, and machine learning models can be combined to build a predictive system for real-world applications.</w:t>
      </w:r>
    </w:p>
    <w:p w14:paraId="629F4B21" w14:textId="77777777" w:rsidR="00AB7825" w:rsidRPr="00D8072A"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 xml:space="preserve">This project extends traditional sensor data analysis by incorporating: - </w:t>
      </w:r>
      <w:r w:rsidRPr="00D8072A">
        <w:rPr>
          <w:rFonts w:ascii="Times New Roman" w:eastAsia="Times New Roman" w:hAnsi="Times New Roman" w:cs="Times New Roman"/>
          <w:b/>
          <w:bCs/>
          <w:sz w:val="24"/>
          <w:szCs w:val="24"/>
        </w:rPr>
        <w:t>Age Group Prediction</w:t>
      </w:r>
      <w:r w:rsidRPr="00D8072A">
        <w:rPr>
          <w:rFonts w:ascii="Times New Roman" w:eastAsia="Times New Roman" w:hAnsi="Times New Roman" w:cs="Times New Roman"/>
          <w:sz w:val="24"/>
          <w:szCs w:val="24"/>
        </w:rPr>
        <w:t xml:space="preserve"> (Teenagers, Young Adults, Adults) - </w:t>
      </w:r>
      <w:r w:rsidRPr="00D8072A">
        <w:rPr>
          <w:rFonts w:ascii="Times New Roman" w:eastAsia="Times New Roman" w:hAnsi="Times New Roman" w:cs="Times New Roman"/>
          <w:b/>
          <w:bCs/>
          <w:sz w:val="24"/>
          <w:szCs w:val="24"/>
        </w:rPr>
        <w:t>Usage Purpose Prediction</w:t>
      </w:r>
      <w:r w:rsidRPr="00D8072A">
        <w:rPr>
          <w:rFonts w:ascii="Times New Roman" w:eastAsia="Times New Roman" w:hAnsi="Times New Roman" w:cs="Times New Roman"/>
          <w:sz w:val="24"/>
          <w:szCs w:val="24"/>
        </w:rPr>
        <w:t xml:space="preserve"> (</w:t>
      </w:r>
      <w:proofErr w:type="gramStart"/>
      <w:r w:rsidRPr="00D8072A">
        <w:rPr>
          <w:rFonts w:ascii="Times New Roman" w:eastAsia="Times New Roman" w:hAnsi="Times New Roman" w:cs="Times New Roman"/>
          <w:sz w:val="24"/>
          <w:szCs w:val="24"/>
        </w:rPr>
        <w:t>Social Media</w:t>
      </w:r>
      <w:proofErr w:type="gramEnd"/>
      <w:r w:rsidRPr="00D8072A">
        <w:rPr>
          <w:rFonts w:ascii="Times New Roman" w:eastAsia="Times New Roman" w:hAnsi="Times New Roman" w:cs="Times New Roman"/>
          <w:sz w:val="24"/>
          <w:szCs w:val="24"/>
        </w:rPr>
        <w:t xml:space="preserve">, Gaming, Productivity, Others) - </w:t>
      </w:r>
      <w:r w:rsidRPr="00D8072A">
        <w:rPr>
          <w:rFonts w:ascii="Times New Roman" w:eastAsia="Times New Roman" w:hAnsi="Times New Roman" w:cs="Times New Roman"/>
          <w:b/>
          <w:bCs/>
          <w:sz w:val="24"/>
          <w:szCs w:val="24"/>
        </w:rPr>
        <w:t>Health Risk Analysis</w:t>
      </w:r>
      <w:r w:rsidRPr="00D8072A">
        <w:rPr>
          <w:rFonts w:ascii="Times New Roman" w:eastAsia="Times New Roman" w:hAnsi="Times New Roman" w:cs="Times New Roman"/>
          <w:sz w:val="24"/>
          <w:szCs w:val="24"/>
        </w:rPr>
        <w:t xml:space="preserve"> based on excessive usage</w:t>
      </w:r>
    </w:p>
    <w:p w14:paraId="141223C8" w14:textId="77777777" w:rsidR="00AB7825" w:rsidRPr="00D8072A"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Machine learning techniques such as Logistic Regression and Random Forest are used to: - Predict smartphone usage patterns - Detect overheating conditions - Classify users into different age groups - Identify primary usage purpose</w:t>
      </w:r>
    </w:p>
    <w:p w14:paraId="16F36DA0" w14:textId="77777777" w:rsidR="00AB7825" w:rsidRPr="00D8072A"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 xml:space="preserve">Additionally, the system analyzes possible health risks such as: - Eye strain - </w:t>
      </w:r>
      <w:proofErr w:type="gramStart"/>
      <w:r w:rsidRPr="00D8072A">
        <w:rPr>
          <w:rFonts w:ascii="Times New Roman" w:eastAsia="Times New Roman" w:hAnsi="Times New Roman" w:cs="Times New Roman"/>
          <w:sz w:val="24"/>
          <w:szCs w:val="24"/>
        </w:rPr>
        <w:t>Sleep disorders</w:t>
      </w:r>
      <w:proofErr w:type="gramEnd"/>
      <w:r w:rsidRPr="00D8072A">
        <w:rPr>
          <w:rFonts w:ascii="Times New Roman" w:eastAsia="Times New Roman" w:hAnsi="Times New Roman" w:cs="Times New Roman"/>
          <w:sz w:val="24"/>
          <w:szCs w:val="24"/>
        </w:rPr>
        <w:t xml:space="preserve"> - Anxiety and addiction - Reduced physical activity</w:t>
      </w:r>
    </w:p>
    <w:p w14:paraId="13C14EEC" w14:textId="77777777" w:rsidR="00AB7825" w:rsidRPr="00D8072A"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This solution can help: - Improve smartphone performance monitoring - Provide personalized usage insights - Raise awareness about health risks - Optimize battery and device efficiency</w:t>
      </w:r>
    </w:p>
    <w:p w14:paraId="47D7A4CA" w14:textId="77777777" w:rsidR="00AB7825" w:rsidRPr="00AB7825" w:rsidRDefault="00AB7825" w:rsidP="00AB7825"/>
    <w:p w14:paraId="7AEE70A7" w14:textId="77777777" w:rsidR="000F14CD" w:rsidRDefault="00000000">
      <w:r>
        <w:t>This phase includes data preprocessing and exploratory data analysis (EDA). Missing values were handled, duplicate entries removed, and feature scaling applied. EDA techniques helped identify relationships between smartphone sensor parameters.</w:t>
      </w:r>
    </w:p>
    <w:p w14:paraId="48D38EA5" w14:textId="77777777" w:rsidR="00AB7825" w:rsidRDefault="00AB7825" w:rsidP="00AB7825">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624A57C1" w14:textId="4FA6B0A5" w:rsidR="00AB7825" w:rsidRPr="00D8072A" w:rsidRDefault="00AB7825" w:rsidP="00AB7825">
      <w:pPr>
        <w:pStyle w:val="ListParagraph"/>
        <w:numPr>
          <w:ilvl w:val="0"/>
          <w:numId w:val="10"/>
        </w:numPr>
        <w:tabs>
          <w:tab w:val="center" w:pos="4513"/>
          <w:tab w:val="right" w:pos="9026"/>
        </w:tabs>
        <w:spacing w:before="120" w:after="120" w:line="288" w:lineRule="auto"/>
        <w:rPr>
          <w:rFonts w:ascii="Times New Roman" w:eastAsia="Times New Roman" w:hAnsi="Times New Roman" w:cs="Times New Roman"/>
          <w:b/>
          <w:bCs/>
          <w:sz w:val="28"/>
          <w:szCs w:val="28"/>
        </w:rPr>
      </w:pPr>
      <w:r w:rsidRPr="00D8072A">
        <w:rPr>
          <w:rFonts w:ascii="Times New Roman" w:eastAsia="Times New Roman" w:hAnsi="Times New Roman" w:cs="Times New Roman"/>
          <w:b/>
          <w:bCs/>
          <w:sz w:val="28"/>
          <w:szCs w:val="28"/>
        </w:rPr>
        <w:t xml:space="preserve">Steps of Implementation: </w:t>
      </w:r>
    </w:p>
    <w:p w14:paraId="05567EC7" w14:textId="77777777" w:rsidR="00AB7825" w:rsidRDefault="00AB7825"/>
    <w:p w14:paraId="2864C183" w14:textId="77777777" w:rsidR="000F14CD" w:rsidRDefault="00000000">
      <w:pPr>
        <w:pStyle w:val="Heading1"/>
      </w:pPr>
      <w:r>
        <w:t>Data Preprocessing</w:t>
      </w:r>
    </w:p>
    <w:p w14:paraId="3C608865" w14:textId="77777777" w:rsidR="000F14CD" w:rsidRDefault="00000000">
      <w:r>
        <w:t>• Missing value handling using mean and median replacement</w:t>
      </w:r>
      <w:r>
        <w:br/>
        <w:t>• Duplicate removal</w:t>
      </w:r>
      <w:r>
        <w:br/>
        <w:t>• Feature scaling using StandardScaler</w:t>
      </w:r>
      <w:r>
        <w:br/>
        <w:t>• Data normalization</w:t>
      </w:r>
    </w:p>
    <w:p w14:paraId="5E5D614F" w14:textId="77777777" w:rsidR="000F14CD" w:rsidRDefault="00000000">
      <w:pPr>
        <w:pStyle w:val="Heading1"/>
      </w:pPr>
      <w:r>
        <w:t>Exploratory Data Analysis</w:t>
      </w:r>
    </w:p>
    <w:p w14:paraId="3F6AECA4" w14:textId="77777777" w:rsidR="000F14CD" w:rsidRDefault="00000000">
      <w:r>
        <w:t>EDA was performed using heatmaps, histograms, and scatter plots to understand data patterns.</w:t>
      </w:r>
    </w:p>
    <w:p w14:paraId="378B5C40" w14:textId="77777777" w:rsidR="006916FE" w:rsidRDefault="006916FE"/>
    <w:p w14:paraId="04051A5C" w14:textId="113BA090" w:rsidR="000F14CD" w:rsidRDefault="006916FE" w:rsidP="00551DC2">
      <w:pPr>
        <w:jc w:val="center"/>
      </w:pPr>
      <w:r w:rsidRPr="00551DC2">
        <w:rPr>
          <w:sz w:val="20"/>
          <w:szCs w:val="20"/>
        </w:rPr>
        <w:drawing>
          <wp:inline distT="0" distB="0" distL="0" distR="0" wp14:anchorId="22A3A1B7" wp14:editId="14158A72">
            <wp:extent cx="4876420" cy="3600000"/>
            <wp:effectExtent l="0" t="0" r="635" b="635"/>
            <wp:docPr id="182546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0538" name=""/>
                    <pic:cNvPicPr/>
                  </pic:nvPicPr>
                  <pic:blipFill>
                    <a:blip r:embed="rId13"/>
                    <a:stretch>
                      <a:fillRect/>
                    </a:stretch>
                  </pic:blipFill>
                  <pic:spPr>
                    <a:xfrm>
                      <a:off x="0" y="0"/>
                      <a:ext cx="4876420" cy="3600000"/>
                    </a:xfrm>
                    <a:prstGeom prst="rect">
                      <a:avLst/>
                    </a:prstGeom>
                  </pic:spPr>
                </pic:pic>
              </a:graphicData>
            </a:graphic>
          </wp:inline>
        </w:drawing>
      </w:r>
    </w:p>
    <w:p w14:paraId="69437950" w14:textId="7210AABA" w:rsidR="006916FE" w:rsidRDefault="006916FE" w:rsidP="00551DC2">
      <w:pPr>
        <w:jc w:val="center"/>
      </w:pPr>
      <w:r w:rsidRPr="006916FE">
        <w:drawing>
          <wp:inline distT="0" distB="0" distL="0" distR="0" wp14:anchorId="0472A0E1" wp14:editId="7432C5B0">
            <wp:extent cx="6602281" cy="3600000"/>
            <wp:effectExtent l="0" t="0" r="8255" b="635"/>
            <wp:docPr id="9895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8333" name=""/>
                    <pic:cNvPicPr/>
                  </pic:nvPicPr>
                  <pic:blipFill>
                    <a:blip r:embed="rId14"/>
                    <a:stretch>
                      <a:fillRect/>
                    </a:stretch>
                  </pic:blipFill>
                  <pic:spPr>
                    <a:xfrm>
                      <a:off x="0" y="0"/>
                      <a:ext cx="6602281" cy="3600000"/>
                    </a:xfrm>
                    <a:prstGeom prst="rect">
                      <a:avLst/>
                    </a:prstGeom>
                  </pic:spPr>
                </pic:pic>
              </a:graphicData>
            </a:graphic>
          </wp:inline>
        </w:drawing>
      </w:r>
    </w:p>
    <w:p w14:paraId="5FB1BBEC" w14:textId="286E102B" w:rsidR="006916FE" w:rsidRDefault="006916FE" w:rsidP="00551DC2">
      <w:pPr>
        <w:jc w:val="center"/>
      </w:pPr>
      <w:r w:rsidRPr="006916FE">
        <w:drawing>
          <wp:inline distT="0" distB="0" distL="0" distR="0" wp14:anchorId="216F0FD9" wp14:editId="06353EAD">
            <wp:extent cx="6480000" cy="2362899"/>
            <wp:effectExtent l="0" t="0" r="0" b="0"/>
            <wp:docPr id="88582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4434" name=""/>
                    <pic:cNvPicPr/>
                  </pic:nvPicPr>
                  <pic:blipFill>
                    <a:blip r:embed="rId15"/>
                    <a:stretch>
                      <a:fillRect/>
                    </a:stretch>
                  </pic:blipFill>
                  <pic:spPr>
                    <a:xfrm>
                      <a:off x="0" y="0"/>
                      <a:ext cx="6480000" cy="2362899"/>
                    </a:xfrm>
                    <a:prstGeom prst="rect">
                      <a:avLst/>
                    </a:prstGeom>
                  </pic:spPr>
                </pic:pic>
              </a:graphicData>
            </a:graphic>
          </wp:inline>
        </w:drawing>
      </w:r>
    </w:p>
    <w:p w14:paraId="3471BCAB" w14:textId="77777777" w:rsidR="006916FE" w:rsidRDefault="006916FE"/>
    <w:p w14:paraId="3601ECDD" w14:textId="77777777" w:rsidR="000F14CD" w:rsidRDefault="00000000" w:rsidP="00551DC2">
      <w:pPr>
        <w:jc w:val="center"/>
      </w:pPr>
      <w:r>
        <w:rPr>
          <w:noProof/>
        </w:rPr>
        <w:drawing>
          <wp:inline distT="0" distB="0" distL="0" distR="0" wp14:anchorId="052E7CA3" wp14:editId="3B0F57F1">
            <wp:extent cx="5400000" cy="432000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png"/>
                    <pic:cNvPicPr/>
                  </pic:nvPicPr>
                  <pic:blipFill>
                    <a:blip r:embed="rId16"/>
                    <a:stretch>
                      <a:fillRect/>
                    </a:stretch>
                  </pic:blipFill>
                  <pic:spPr>
                    <a:xfrm>
                      <a:off x="0" y="0"/>
                      <a:ext cx="5400000" cy="4320000"/>
                    </a:xfrm>
                    <a:prstGeom prst="rect">
                      <a:avLst/>
                    </a:prstGeom>
                  </pic:spPr>
                </pic:pic>
              </a:graphicData>
            </a:graphic>
          </wp:inline>
        </w:drawing>
      </w:r>
    </w:p>
    <w:p w14:paraId="02E8A9F0" w14:textId="77777777" w:rsidR="000F14CD" w:rsidRDefault="00000000">
      <w:r>
        <w:t>Fig 2: Histogram Visualization</w:t>
      </w:r>
    </w:p>
    <w:p w14:paraId="796025ED" w14:textId="7AFD7227" w:rsidR="006916FE" w:rsidRDefault="006916FE" w:rsidP="00551DC2">
      <w:r w:rsidRPr="006916FE">
        <w:drawing>
          <wp:inline distT="0" distB="0" distL="0" distR="0" wp14:anchorId="681134BB" wp14:editId="716F7456">
            <wp:extent cx="6480000" cy="1920706"/>
            <wp:effectExtent l="0" t="0" r="0" b="3810"/>
            <wp:docPr id="88279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98169" name=""/>
                    <pic:cNvPicPr/>
                  </pic:nvPicPr>
                  <pic:blipFill>
                    <a:blip r:embed="rId17"/>
                    <a:stretch>
                      <a:fillRect/>
                    </a:stretch>
                  </pic:blipFill>
                  <pic:spPr>
                    <a:xfrm>
                      <a:off x="0" y="0"/>
                      <a:ext cx="6480000" cy="1920706"/>
                    </a:xfrm>
                    <a:prstGeom prst="rect">
                      <a:avLst/>
                    </a:prstGeom>
                  </pic:spPr>
                </pic:pic>
              </a:graphicData>
            </a:graphic>
          </wp:inline>
        </w:drawing>
      </w:r>
    </w:p>
    <w:p w14:paraId="32CC12E3" w14:textId="77777777" w:rsidR="000F14CD" w:rsidRDefault="00000000">
      <w:pPr>
        <w:pStyle w:val="Heading1"/>
      </w:pPr>
      <w:r>
        <w:t>Libraries Used</w:t>
      </w:r>
    </w:p>
    <w:p w14:paraId="59FD58DF" w14:textId="77777777" w:rsidR="000F14CD" w:rsidRDefault="00000000">
      <w:r>
        <w:t>• Pandas</w:t>
      </w:r>
      <w:r>
        <w:br/>
        <w:t>• NumPy</w:t>
      </w:r>
      <w:r>
        <w:br/>
        <w:t>• Matplotlib</w:t>
      </w:r>
      <w:r>
        <w:br/>
        <w:t>• Seaborn</w:t>
      </w:r>
      <w:r>
        <w:br/>
        <w:t>• Scikit-learn</w:t>
      </w:r>
    </w:p>
    <w:p w14:paraId="67473BA6" w14:textId="77777777" w:rsidR="000F14CD" w:rsidRDefault="00000000">
      <w:pPr>
        <w:pStyle w:val="Heading1"/>
      </w:pPr>
      <w:r>
        <w:t>Architecture</w:t>
      </w:r>
    </w:p>
    <w:p w14:paraId="32C84AF0" w14:textId="15A531A2" w:rsidR="000F14CD" w:rsidRDefault="006916FE" w:rsidP="0090440C">
      <w:pPr>
        <w:jc w:val="center"/>
      </w:pPr>
      <w:r w:rsidRPr="006916FE">
        <w:rPr>
          <w:noProof/>
        </w:rPr>
        <w:drawing>
          <wp:inline distT="0" distB="0" distL="0" distR="0" wp14:anchorId="050D472C" wp14:editId="69701C4D">
            <wp:extent cx="3077004" cy="6154009"/>
            <wp:effectExtent l="0" t="0" r="9525" b="0"/>
            <wp:docPr id="94200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00799" name=""/>
                    <pic:cNvPicPr/>
                  </pic:nvPicPr>
                  <pic:blipFill>
                    <a:blip r:embed="rId18"/>
                    <a:stretch>
                      <a:fillRect/>
                    </a:stretch>
                  </pic:blipFill>
                  <pic:spPr>
                    <a:xfrm>
                      <a:off x="0" y="0"/>
                      <a:ext cx="3077004" cy="6154009"/>
                    </a:xfrm>
                    <a:prstGeom prst="rect">
                      <a:avLst/>
                    </a:prstGeom>
                  </pic:spPr>
                </pic:pic>
              </a:graphicData>
            </a:graphic>
          </wp:inline>
        </w:drawing>
      </w:r>
    </w:p>
    <w:p w14:paraId="48EFA7C9" w14:textId="77777777" w:rsidR="000F14CD" w:rsidRDefault="00000000">
      <w:pPr>
        <w:pStyle w:val="Heading1"/>
      </w:pPr>
      <w:r>
        <w:t>Conclusion</w:t>
      </w:r>
    </w:p>
    <w:p w14:paraId="6B5B79B1" w14:textId="77777777" w:rsidR="000F14CD" w:rsidRDefault="00000000">
      <w:r>
        <w:t>The dataset was successfully preprocessed and analyzed using EDA techniques. The cleaned dataset became ready for machine learning model training.</w:t>
      </w:r>
    </w:p>
    <w:p w14:paraId="6B023E7D" w14:textId="77777777" w:rsidR="00AB7825" w:rsidRDefault="00AB7825"/>
    <w:p w14:paraId="1860A818" w14:textId="77777777" w:rsidR="00AB7825" w:rsidRDefault="00AB7825"/>
    <w:p w14:paraId="11BB53E3" w14:textId="77777777" w:rsidR="00AB7825" w:rsidRPr="00233745" w:rsidRDefault="00AB7825" w:rsidP="00AB7825">
      <w:pPr>
        <w:pStyle w:val="ListParagraph"/>
        <w:numPr>
          <w:ilvl w:val="0"/>
          <w:numId w:val="10"/>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5A8DF2F2" w14:textId="77777777" w:rsidR="00AB7825" w:rsidRPr="0033650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Files – Used to read the dataset stored in CSV format.</w:t>
      </w:r>
    </w:p>
    <w:p w14:paraId="12AE12B2" w14:textId="77777777" w:rsidR="00AB7825" w:rsidRPr="0033650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Strings – Used for handling column names and categorical labels.</w:t>
      </w:r>
    </w:p>
    <w:p w14:paraId="3B0FF5E7" w14:textId="77777777" w:rsidR="00AB7825" w:rsidRPr="0033650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Libraries / Modules – Pandas, NumPy, and Scikit-learn used for ML implementation.</w:t>
      </w:r>
    </w:p>
    <w:p w14:paraId="6E598471" w14:textId="77777777" w:rsidR="00AB782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p>
    <w:p w14:paraId="7B3AE7F8" w14:textId="77777777" w:rsidR="00AB7825" w:rsidRPr="00233745" w:rsidRDefault="00AB7825" w:rsidP="00AB7825">
      <w:pPr>
        <w:pStyle w:val="ListParagraph"/>
        <w:numPr>
          <w:ilvl w:val="0"/>
          <w:numId w:val="10"/>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1DE21E4A" w14:textId="77777777" w:rsidR="00AB7825" w:rsidRPr="0033650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Python</w:t>
      </w:r>
    </w:p>
    <w:p w14:paraId="06B0C6D7" w14:textId="77777777" w:rsidR="00AB7825" w:rsidRPr="0033650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xml:space="preserve">• </w:t>
      </w:r>
      <w:proofErr w:type="spellStart"/>
      <w:r w:rsidRPr="00336505">
        <w:rPr>
          <w:rFonts w:ascii="Times New Roman" w:eastAsia="Times New Roman" w:hAnsi="Times New Roman" w:cs="Times New Roman"/>
          <w:sz w:val="24"/>
          <w:szCs w:val="24"/>
        </w:rPr>
        <w:t>Jupyter</w:t>
      </w:r>
      <w:proofErr w:type="spellEnd"/>
      <w:r w:rsidRPr="00336505">
        <w:rPr>
          <w:rFonts w:ascii="Times New Roman" w:eastAsia="Times New Roman" w:hAnsi="Times New Roman" w:cs="Times New Roman"/>
          <w:sz w:val="24"/>
          <w:szCs w:val="24"/>
        </w:rPr>
        <w:t xml:space="preserve"> Notebook</w:t>
      </w:r>
    </w:p>
    <w:p w14:paraId="46C8E44C" w14:textId="77777777" w:rsidR="00AB7825" w:rsidRPr="0033650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Anaconda / Python IDE</w:t>
      </w:r>
    </w:p>
    <w:p w14:paraId="23EB084F" w14:textId="77777777" w:rsidR="00AB7825" w:rsidRPr="0033650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Libraries: Pandas, NumPy, Matplotlib, Seaborn, Scikit-learn</w:t>
      </w:r>
    </w:p>
    <w:p w14:paraId="0AAA8A3B" w14:textId="77777777" w:rsidR="00AB7825" w:rsidRDefault="00AB7825" w:rsidP="00AB7825">
      <w:pPr>
        <w:tabs>
          <w:tab w:val="center" w:pos="4513"/>
          <w:tab w:val="right" w:pos="9026"/>
        </w:tabs>
        <w:spacing w:before="120" w:after="120" w:line="288" w:lineRule="auto"/>
        <w:rPr>
          <w:rFonts w:ascii="Times New Roman" w:eastAsia="Times New Roman" w:hAnsi="Times New Roman" w:cs="Times New Roman"/>
          <w:sz w:val="24"/>
          <w:szCs w:val="24"/>
        </w:rPr>
      </w:pPr>
    </w:p>
    <w:p w14:paraId="4B85B081" w14:textId="77777777" w:rsidR="00AB7825" w:rsidRPr="00233745" w:rsidRDefault="00AB7825" w:rsidP="00AB7825">
      <w:pPr>
        <w:pStyle w:val="ListParagraph"/>
        <w:numPr>
          <w:ilvl w:val="0"/>
          <w:numId w:val="10"/>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62D1321B" w14:textId="77777777" w:rsidR="00AB7825" w:rsidRDefault="00AB7825" w:rsidP="00AB782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Books:</w:t>
      </w:r>
    </w:p>
    <w:p w14:paraId="0E7C2F92" w14:textId="77777777" w:rsidR="00AB7825" w:rsidRPr="00336505" w:rsidRDefault="00AB7825" w:rsidP="00AB782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xml:space="preserve">1. Hands-On Machine Learning with Scikit-Learn, </w:t>
      </w:r>
      <w:proofErr w:type="spellStart"/>
      <w:r w:rsidRPr="00336505">
        <w:rPr>
          <w:rFonts w:ascii="Times New Roman" w:eastAsia="Times New Roman" w:hAnsi="Times New Roman" w:cs="Times New Roman"/>
          <w:sz w:val="24"/>
          <w:szCs w:val="24"/>
        </w:rPr>
        <w:t>Keras</w:t>
      </w:r>
      <w:proofErr w:type="spellEnd"/>
      <w:r w:rsidRPr="00336505">
        <w:rPr>
          <w:rFonts w:ascii="Times New Roman" w:eastAsia="Times New Roman" w:hAnsi="Times New Roman" w:cs="Times New Roman"/>
          <w:sz w:val="24"/>
          <w:szCs w:val="24"/>
        </w:rPr>
        <w:t xml:space="preserve"> &amp; TensorFlow – Aurélien </w:t>
      </w:r>
      <w:proofErr w:type="spellStart"/>
      <w:r w:rsidRPr="00336505">
        <w:rPr>
          <w:rFonts w:ascii="Times New Roman" w:eastAsia="Times New Roman" w:hAnsi="Times New Roman" w:cs="Times New Roman"/>
          <w:sz w:val="24"/>
          <w:szCs w:val="24"/>
        </w:rPr>
        <w:t>Géron</w:t>
      </w:r>
      <w:proofErr w:type="spellEnd"/>
    </w:p>
    <w:p w14:paraId="4D39ADE2" w14:textId="77777777" w:rsidR="00AB7825" w:rsidRDefault="00AB7825" w:rsidP="00AB782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2. Python for Data Analysis – Wes McKinney</w:t>
      </w:r>
    </w:p>
    <w:p w14:paraId="38D099A2" w14:textId="77777777" w:rsidR="00AB7825" w:rsidRDefault="00AB7825" w:rsidP="00AB7825">
      <w:pPr>
        <w:tabs>
          <w:tab w:val="left" w:pos="1360"/>
        </w:tabs>
        <w:spacing w:before="120" w:after="120" w:line="288" w:lineRule="auto"/>
        <w:rPr>
          <w:rFonts w:ascii="Times New Roman" w:eastAsia="Times New Roman" w:hAnsi="Times New Roman" w:cs="Times New Roman"/>
          <w:sz w:val="24"/>
          <w:szCs w:val="24"/>
        </w:rPr>
      </w:pPr>
    </w:p>
    <w:p w14:paraId="35A2B039" w14:textId="77777777" w:rsidR="00AB7825" w:rsidRPr="00336505" w:rsidRDefault="00AB7825" w:rsidP="00AB7825">
      <w:pPr>
        <w:tabs>
          <w:tab w:val="left" w:pos="1360"/>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 Datasets:</w:t>
      </w:r>
    </w:p>
    <w:p w14:paraId="3D4F426A"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1.</w:t>
      </w:r>
      <w:r w:rsidRPr="00EF3344">
        <w:rPr>
          <w:rFonts w:ascii="Times New Roman" w:eastAsia="Times New Roman" w:hAnsi="Times New Roman" w:cs="Times New Roman"/>
          <w:b/>
          <w:bCs/>
          <w:sz w:val="24"/>
          <w:szCs w:val="24"/>
          <w:lang w:val="en-IN"/>
        </w:rPr>
        <w:t>Human Activity Recognition Dataset</w:t>
      </w:r>
    </w:p>
    <w:p w14:paraId="24B3AFD4" w14:textId="77777777" w:rsidR="00AB7825"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19" w:history="1">
        <w:r w:rsidRPr="00EF3344">
          <w:rPr>
            <w:rStyle w:val="Hyperlink"/>
            <w:rFonts w:ascii="Times New Roman" w:eastAsia="Times New Roman" w:hAnsi="Times New Roman" w:cs="Times New Roman"/>
            <w:sz w:val="24"/>
            <w:szCs w:val="24"/>
            <w:lang w:val="en-IN"/>
          </w:rPr>
          <w:t>https://archive.ics.uci.edu/ml/datasets/human+activity+recognition+using+smartphones</w:t>
        </w:r>
      </w:hyperlink>
    </w:p>
    <w:p w14:paraId="1C6D3142"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Real smartphone accelerometer and gyroscope dataset used for activity classification.</w:t>
      </w:r>
    </w:p>
    <w:p w14:paraId="24077144"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p>
    <w:p w14:paraId="4C9111B3"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 2. </w:t>
      </w:r>
      <w:proofErr w:type="spellStart"/>
      <w:r w:rsidRPr="00EF3344">
        <w:rPr>
          <w:rFonts w:ascii="Times New Roman" w:eastAsia="Times New Roman" w:hAnsi="Times New Roman" w:cs="Times New Roman"/>
          <w:b/>
          <w:bCs/>
          <w:sz w:val="24"/>
          <w:szCs w:val="24"/>
          <w:lang w:val="en-IN"/>
        </w:rPr>
        <w:t>MotionSense</w:t>
      </w:r>
      <w:proofErr w:type="spellEnd"/>
      <w:r w:rsidRPr="00EF3344">
        <w:rPr>
          <w:rFonts w:ascii="Times New Roman" w:eastAsia="Times New Roman" w:hAnsi="Times New Roman" w:cs="Times New Roman"/>
          <w:b/>
          <w:bCs/>
          <w:sz w:val="24"/>
          <w:szCs w:val="24"/>
          <w:lang w:val="en-IN"/>
        </w:rPr>
        <w:t xml:space="preserve"> Dataset</w:t>
      </w:r>
    </w:p>
    <w:p w14:paraId="7460CB41"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20" w:tgtFrame="_new" w:history="1">
        <w:r w:rsidRPr="00EF3344">
          <w:rPr>
            <w:rStyle w:val="Hyperlink"/>
            <w:rFonts w:ascii="Times New Roman" w:eastAsia="Times New Roman" w:hAnsi="Times New Roman" w:cs="Times New Roman"/>
            <w:sz w:val="24"/>
            <w:szCs w:val="24"/>
            <w:lang w:val="en-IN"/>
          </w:rPr>
          <w:t>https://github.com/mmalekzadeh/motion-sense</w:t>
        </w:r>
      </w:hyperlink>
      <w:r w:rsidRPr="00EF3344">
        <w:rPr>
          <w:rFonts w:ascii="Times New Roman" w:eastAsia="Times New Roman" w:hAnsi="Times New Roman" w:cs="Times New Roman"/>
          <w:sz w:val="24"/>
          <w:szCs w:val="24"/>
          <w:lang w:val="en-IN"/>
        </w:rPr>
        <w:br/>
        <w:t xml:space="preserve"> iPhone sensor dataset capturing motion patterns like walking, sitting, and jogging.</w:t>
      </w:r>
    </w:p>
    <w:p w14:paraId="4062648A"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p>
    <w:p w14:paraId="19B7D994"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 3. WISDM Smartphone Dataset</w:t>
      </w:r>
    </w:p>
    <w:p w14:paraId="3D22B545"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hyperlink r:id="rId21" w:history="1">
        <w:r w:rsidRPr="00EF3344">
          <w:rPr>
            <w:rStyle w:val="Hyperlink"/>
            <w:rFonts w:ascii="Times New Roman" w:eastAsia="Times New Roman" w:hAnsi="Times New Roman" w:cs="Times New Roman"/>
            <w:sz w:val="24"/>
            <w:szCs w:val="24"/>
            <w:lang w:val="en-IN"/>
          </w:rPr>
          <w:t>https://www.cis.fordham.edu/wisdm/dataset.php</w:t>
        </w:r>
      </w:hyperlink>
      <w:r w:rsidRPr="00EF3344">
        <w:rPr>
          <w:rFonts w:ascii="Times New Roman" w:eastAsia="Times New Roman" w:hAnsi="Times New Roman" w:cs="Times New Roman"/>
          <w:sz w:val="24"/>
          <w:szCs w:val="24"/>
          <w:lang w:val="en-IN"/>
        </w:rPr>
        <w:br/>
        <w:t>Dataset containing smartphone sensor data for human activity recognition using accelerometer signals.</w:t>
      </w:r>
    </w:p>
    <w:p w14:paraId="7790DBE0"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p>
    <w:p w14:paraId="0B5008FA"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4. </w:t>
      </w:r>
      <w:proofErr w:type="spellStart"/>
      <w:r w:rsidRPr="00EF3344">
        <w:rPr>
          <w:rFonts w:ascii="Times New Roman" w:eastAsia="Times New Roman" w:hAnsi="Times New Roman" w:cs="Times New Roman"/>
          <w:b/>
          <w:bCs/>
          <w:sz w:val="24"/>
          <w:szCs w:val="24"/>
          <w:lang w:val="en-IN"/>
        </w:rPr>
        <w:t>MobiAct</w:t>
      </w:r>
      <w:proofErr w:type="spellEnd"/>
      <w:r w:rsidRPr="00EF3344">
        <w:rPr>
          <w:rFonts w:ascii="Times New Roman" w:eastAsia="Times New Roman" w:hAnsi="Times New Roman" w:cs="Times New Roman"/>
          <w:b/>
          <w:bCs/>
          <w:sz w:val="24"/>
          <w:szCs w:val="24"/>
          <w:lang w:val="en-IN"/>
        </w:rPr>
        <w:t xml:space="preserve"> Dataset</w:t>
      </w:r>
    </w:p>
    <w:p w14:paraId="1875282E"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22" w:tgtFrame="_new" w:history="1">
        <w:r w:rsidRPr="00EF3344">
          <w:rPr>
            <w:rStyle w:val="Hyperlink"/>
            <w:rFonts w:ascii="Times New Roman" w:eastAsia="Times New Roman" w:hAnsi="Times New Roman" w:cs="Times New Roman"/>
            <w:sz w:val="24"/>
            <w:szCs w:val="24"/>
            <w:lang w:val="en-IN"/>
          </w:rPr>
          <w:t>https://bmi.hmu.gr/the-mobifall-and-mobiact-datasets-2/</w:t>
        </w:r>
      </w:hyperlink>
      <w:r w:rsidRPr="00EF3344">
        <w:rPr>
          <w:rFonts w:ascii="Times New Roman" w:eastAsia="Times New Roman" w:hAnsi="Times New Roman" w:cs="Times New Roman"/>
          <w:sz w:val="24"/>
          <w:szCs w:val="24"/>
          <w:lang w:val="en-IN"/>
        </w:rPr>
        <w:br/>
        <w:t>Smartphone-based dataset including normal activities and abnormal movements like falls.</w:t>
      </w:r>
    </w:p>
    <w:p w14:paraId="61931984"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p>
    <w:p w14:paraId="6346CE9E"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5. </w:t>
      </w:r>
      <w:proofErr w:type="spellStart"/>
      <w:r w:rsidRPr="00EF3344">
        <w:rPr>
          <w:rFonts w:ascii="Times New Roman" w:eastAsia="Times New Roman" w:hAnsi="Times New Roman" w:cs="Times New Roman"/>
          <w:b/>
          <w:bCs/>
          <w:sz w:val="24"/>
          <w:szCs w:val="24"/>
          <w:lang w:val="en-IN"/>
        </w:rPr>
        <w:t>ExtraSensory</w:t>
      </w:r>
      <w:proofErr w:type="spellEnd"/>
      <w:r w:rsidRPr="00EF3344">
        <w:rPr>
          <w:rFonts w:ascii="Times New Roman" w:eastAsia="Times New Roman" w:hAnsi="Times New Roman" w:cs="Times New Roman"/>
          <w:b/>
          <w:bCs/>
          <w:sz w:val="24"/>
          <w:szCs w:val="24"/>
          <w:lang w:val="en-IN"/>
        </w:rPr>
        <w:t xml:space="preserve"> Dataset</w:t>
      </w:r>
    </w:p>
    <w:p w14:paraId="2E71724B" w14:textId="77777777" w:rsidR="00AB7825"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23" w:history="1">
        <w:r w:rsidRPr="00EF3344">
          <w:rPr>
            <w:rStyle w:val="Hyperlink"/>
            <w:rFonts w:ascii="Times New Roman" w:eastAsia="Times New Roman" w:hAnsi="Times New Roman" w:cs="Times New Roman"/>
            <w:sz w:val="24"/>
            <w:szCs w:val="24"/>
            <w:lang w:val="en-IN"/>
          </w:rPr>
          <w:t>http://extrasensory.ucsd.edu/</w:t>
        </w:r>
      </w:hyperlink>
    </w:p>
    <w:p w14:paraId="513A7A7E"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Multimodal smartphone sensor dataset with detailed context and user activity labels.</w:t>
      </w:r>
    </w:p>
    <w:p w14:paraId="4B7A060B"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p>
    <w:p w14:paraId="2346BEC5"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6. Kaggle Smartphone Usage Datasets</w:t>
      </w:r>
    </w:p>
    <w:p w14:paraId="6C115F2F" w14:textId="77777777" w:rsidR="00AB7825" w:rsidRPr="00EF3344" w:rsidRDefault="00AB7825" w:rsidP="00AB7825">
      <w:pPr>
        <w:tabs>
          <w:tab w:val="left" w:pos="1360"/>
        </w:tabs>
        <w:spacing w:before="120" w:after="120" w:line="288" w:lineRule="auto"/>
        <w:rPr>
          <w:rFonts w:ascii="Times New Roman" w:eastAsia="Times New Roman" w:hAnsi="Times New Roman" w:cs="Times New Roman"/>
          <w:sz w:val="24"/>
          <w:szCs w:val="24"/>
          <w:lang w:val="en-IN"/>
        </w:rPr>
      </w:pPr>
      <w:hyperlink r:id="rId24" w:history="1">
        <w:r w:rsidRPr="00EF3344">
          <w:rPr>
            <w:rStyle w:val="Hyperlink"/>
            <w:rFonts w:ascii="Times New Roman" w:eastAsia="Times New Roman" w:hAnsi="Times New Roman" w:cs="Times New Roman"/>
            <w:sz w:val="24"/>
            <w:szCs w:val="24"/>
            <w:lang w:val="en-IN"/>
          </w:rPr>
          <w:t>https://www.kaggle.com/datasets</w:t>
        </w:r>
      </w:hyperlink>
      <w:r w:rsidRPr="00EF3344">
        <w:rPr>
          <w:rFonts w:ascii="Times New Roman" w:eastAsia="Times New Roman" w:hAnsi="Times New Roman" w:cs="Times New Roman"/>
          <w:sz w:val="24"/>
          <w:szCs w:val="24"/>
          <w:lang w:val="en-IN"/>
        </w:rPr>
        <w:br/>
        <w:t xml:space="preserve">Collection of datasets containing mobile usage patterns, app activity, and user </w:t>
      </w:r>
      <w:proofErr w:type="spellStart"/>
      <w:r w:rsidRPr="00EF3344">
        <w:rPr>
          <w:rFonts w:ascii="Times New Roman" w:eastAsia="Times New Roman" w:hAnsi="Times New Roman" w:cs="Times New Roman"/>
          <w:sz w:val="24"/>
          <w:szCs w:val="24"/>
          <w:lang w:val="en-IN"/>
        </w:rPr>
        <w:t>behavior</w:t>
      </w:r>
      <w:proofErr w:type="spellEnd"/>
      <w:r w:rsidRPr="00EF3344">
        <w:rPr>
          <w:rFonts w:ascii="Times New Roman" w:eastAsia="Times New Roman" w:hAnsi="Times New Roman" w:cs="Times New Roman"/>
          <w:sz w:val="24"/>
          <w:szCs w:val="24"/>
          <w:lang w:val="en-IN"/>
        </w:rPr>
        <w:t>.</w:t>
      </w:r>
    </w:p>
    <w:p w14:paraId="717D832F" w14:textId="77777777" w:rsidR="00AB7825" w:rsidRPr="00336505" w:rsidRDefault="00AB7825" w:rsidP="00AB782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Online Resources:</w:t>
      </w:r>
    </w:p>
    <w:p w14:paraId="771E9EAD" w14:textId="77777777" w:rsidR="00AB7825" w:rsidRPr="00336505" w:rsidRDefault="00AB7825" w:rsidP="00AB782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1. https://scikit-learn.org</w:t>
      </w:r>
    </w:p>
    <w:p w14:paraId="6CBA55BF" w14:textId="77777777" w:rsidR="00AB7825" w:rsidRPr="00336505" w:rsidRDefault="00AB7825" w:rsidP="00AB782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2. https://pandas.pydata.org</w:t>
      </w:r>
    </w:p>
    <w:p w14:paraId="437866D0" w14:textId="77777777" w:rsidR="00AB7825" w:rsidRPr="00336505" w:rsidRDefault="00AB7825" w:rsidP="00AB782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3. https://www.kaggle.com</w:t>
      </w:r>
    </w:p>
    <w:p w14:paraId="7D0D1F16" w14:textId="77777777" w:rsidR="00AB7825" w:rsidRPr="00336505" w:rsidRDefault="00AB7825" w:rsidP="00AB782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4. https://matplotlib.org</w:t>
      </w:r>
    </w:p>
    <w:p w14:paraId="7B6E93E9" w14:textId="77777777" w:rsidR="00AB7825" w:rsidRDefault="00AB7825" w:rsidP="00AB7825">
      <w:pPr>
        <w:tabs>
          <w:tab w:val="left" w:pos="1360"/>
        </w:tabs>
        <w:spacing w:before="120" w:after="120" w:line="288" w:lineRule="auto"/>
        <w:rPr>
          <w:rFonts w:ascii="Times New Roman" w:eastAsia="Times New Roman" w:hAnsi="Times New Roman" w:cs="Times New Roman"/>
          <w:sz w:val="24"/>
          <w:szCs w:val="24"/>
        </w:rPr>
      </w:pPr>
    </w:p>
    <w:p w14:paraId="2E9B2A87" w14:textId="77777777" w:rsidR="00AB7825" w:rsidRDefault="00AB7825"/>
    <w:p w14:paraId="7AC73452" w14:textId="35562051" w:rsidR="000F14CD" w:rsidRDefault="00000000">
      <w:r>
        <w:br/>
      </w:r>
    </w:p>
    <w:sectPr w:rsidR="000F14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78552733">
    <w:abstractNumId w:val="8"/>
  </w:num>
  <w:num w:numId="2" w16cid:durableId="2066179531">
    <w:abstractNumId w:val="6"/>
  </w:num>
  <w:num w:numId="3" w16cid:durableId="631250692">
    <w:abstractNumId w:val="5"/>
  </w:num>
  <w:num w:numId="4" w16cid:durableId="1010136193">
    <w:abstractNumId w:val="4"/>
  </w:num>
  <w:num w:numId="5" w16cid:durableId="184293747">
    <w:abstractNumId w:val="7"/>
  </w:num>
  <w:num w:numId="6" w16cid:durableId="1563639232">
    <w:abstractNumId w:val="3"/>
  </w:num>
  <w:num w:numId="7" w16cid:durableId="2073962946">
    <w:abstractNumId w:val="2"/>
  </w:num>
  <w:num w:numId="8" w16cid:durableId="1381517545">
    <w:abstractNumId w:val="1"/>
  </w:num>
  <w:num w:numId="9" w16cid:durableId="839347921">
    <w:abstractNumId w:val="0"/>
  </w:num>
  <w:num w:numId="10" w16cid:durableId="609899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4CD"/>
    <w:rsid w:val="0015074B"/>
    <w:rsid w:val="00226099"/>
    <w:rsid w:val="0029639D"/>
    <w:rsid w:val="00326F90"/>
    <w:rsid w:val="00420FC9"/>
    <w:rsid w:val="0045647F"/>
    <w:rsid w:val="00551DC2"/>
    <w:rsid w:val="005D2161"/>
    <w:rsid w:val="006916FE"/>
    <w:rsid w:val="0090440C"/>
    <w:rsid w:val="00AA1D8D"/>
    <w:rsid w:val="00AB78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3583C"/>
  <w14:defaultImageDpi w14:val="300"/>
  <w15:docId w15:val="{E440912D-017B-46EE-97A4-113B5B43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16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is.fordham.edu/wisdm/dataset.php" TargetMode="External"/><Relationship Id="rId7" Type="http://schemas.openxmlformats.org/officeDocument/2006/relationships/hyperlink" Target="mailto:2510370470@geu.ac.in" TargetMode="Externa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mmalekzadeh/motion-sense"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mailto:25101281877@geu.ac.in" TargetMode="External"/><Relationship Id="rId24" Type="http://schemas.openxmlformats.org/officeDocument/2006/relationships/hyperlink" Target="https://www.kaggle.com/dataset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extrasensory.ucsd.edu/" TargetMode="External"/><Relationship Id="rId10" Type="http://schemas.openxmlformats.org/officeDocument/2006/relationships/image" Target="media/image3.jpeg"/><Relationship Id="rId19" Type="http://schemas.openxmlformats.org/officeDocument/2006/relationships/hyperlink" Target="https://archive.ics.uci.edu/ml/datasets/human+activity+recognition+using+smartphones" TargetMode="External"/><Relationship Id="rId4" Type="http://schemas.openxmlformats.org/officeDocument/2006/relationships/settings" Target="settings.xml"/><Relationship Id="rId9" Type="http://schemas.openxmlformats.org/officeDocument/2006/relationships/hyperlink" Target="mailto:2510370052@geu.ac.in" TargetMode="External"/><Relationship Id="rId14" Type="http://schemas.openxmlformats.org/officeDocument/2006/relationships/image" Target="media/image6.png"/><Relationship Id="rId22" Type="http://schemas.openxmlformats.org/officeDocument/2006/relationships/hyperlink" Target="https://bmi.hmu.gr/the-mobifall-and-mobiact-dataset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Bajaj</cp:lastModifiedBy>
  <cp:revision>2</cp:revision>
  <dcterms:created xsi:type="dcterms:W3CDTF">2026-05-08T13:02:00Z</dcterms:created>
  <dcterms:modified xsi:type="dcterms:W3CDTF">2026-05-08T13:02:00Z</dcterms:modified>
  <cp:category/>
</cp:coreProperties>
</file>