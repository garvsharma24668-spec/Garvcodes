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402A" w14:textId="2CFFC47F" w:rsidR="007B63CC" w:rsidRDefault="00000000" w:rsidP="007B63CC">
      <w:pPr>
        <w:spacing w:before="120" w:after="120"/>
        <w:jc w:val="center"/>
        <w:rPr>
          <w:rFonts w:ascii="Bookman Old Style" w:eastAsia="Bookman Old Style" w:hAnsi="Bookman Old Style" w:cs="Bookman Old Style"/>
          <w:b/>
          <w:sz w:val="32"/>
          <w:szCs w:val="32"/>
        </w:rPr>
      </w:pPr>
      <w:r>
        <w:rPr>
          <w:b/>
          <w:color w:val="000080"/>
          <w:sz w:val="36"/>
        </w:rPr>
        <w:t>PHASE 3 REPORT</w:t>
      </w:r>
      <w:r w:rsidR="007B63CC" w:rsidRPr="007B63CC">
        <w:rPr>
          <w:rFonts w:ascii="Bookman Old Style" w:eastAsia="Bookman Old Style" w:hAnsi="Bookman Old Style" w:cs="Bookman Old Style"/>
          <w:b/>
          <w:sz w:val="32"/>
          <w:szCs w:val="32"/>
        </w:rPr>
        <w:t xml:space="preserve"> </w:t>
      </w:r>
    </w:p>
    <w:p w14:paraId="5B466FBC" w14:textId="77777777" w:rsidR="007B63CC" w:rsidRDefault="007B63CC" w:rsidP="007B63CC">
      <w:pPr>
        <w:spacing w:before="120" w:after="120"/>
        <w:jc w:val="center"/>
        <w:rPr>
          <w:rFonts w:ascii="Bookman Old Style" w:eastAsia="Bookman Old Style" w:hAnsi="Bookman Old Style" w:cs="Bookman Old Style"/>
          <w:b/>
          <w:sz w:val="32"/>
          <w:szCs w:val="32"/>
        </w:rPr>
      </w:pPr>
      <w:r>
        <w:rPr>
          <w:noProof/>
          <w:lang w:val="en-IN"/>
        </w:rPr>
        <w:drawing>
          <wp:anchor distT="0" distB="0" distL="0" distR="0" simplePos="0" relativeHeight="251659264" behindDoc="1" locked="0" layoutInCell="1" hidden="0" allowOverlap="1" wp14:anchorId="35E5955D" wp14:editId="073D41D7">
            <wp:simplePos x="0" y="0"/>
            <wp:positionH relativeFrom="column">
              <wp:posOffset>111125</wp:posOffset>
            </wp:positionH>
            <wp:positionV relativeFrom="paragraph">
              <wp:posOffset>160020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38396F77" w14:textId="77777777" w:rsidR="007B63CC" w:rsidRDefault="007B63CC" w:rsidP="007B63CC">
      <w:pPr>
        <w:spacing w:before="120" w:after="120" w:line="238" w:lineRule="auto"/>
        <w:jc w:val="center"/>
        <w:rPr>
          <w:rFonts w:ascii="Times New Roman" w:eastAsia="Times New Roman" w:hAnsi="Times New Roman" w:cs="Times New Roman"/>
          <w:sz w:val="24"/>
          <w:szCs w:val="24"/>
        </w:rPr>
      </w:pPr>
    </w:p>
    <w:p w14:paraId="0E75FEDA" w14:textId="77777777" w:rsidR="007B63CC" w:rsidRPr="00004EC4" w:rsidRDefault="007B63CC" w:rsidP="007B63CC">
      <w:pPr>
        <w:spacing w:before="120" w:after="120" w:line="288" w:lineRule="auto"/>
        <w:jc w:val="center"/>
        <w:rPr>
          <w:rFonts w:ascii="Bookman Old Style" w:eastAsia="Bookman Old Style" w:hAnsi="Bookman Old Style" w:cs="Bookman Old Style"/>
          <w:b/>
          <w:sz w:val="32"/>
          <w:szCs w:val="32"/>
        </w:rPr>
      </w:pPr>
      <w:r w:rsidRPr="00004EC4">
        <w:rPr>
          <w:rFonts w:ascii="Bookman Old Style" w:eastAsia="Bookman Old Style" w:hAnsi="Bookman Old Style" w:cs="Bookman Old Style"/>
          <w:b/>
          <w:sz w:val="32"/>
          <w:szCs w:val="32"/>
        </w:rPr>
        <w:t>Smartphone Sensor Data Analysis and Prediction of Usage Pattern and Overheating using Machine Learning</w:t>
      </w:r>
    </w:p>
    <w:p w14:paraId="5FBEA3C5" w14:textId="77777777" w:rsidR="007B63CC" w:rsidRDefault="007B63CC" w:rsidP="007B63CC">
      <w:pPr>
        <w:spacing w:before="120" w:after="120" w:line="288" w:lineRule="auto"/>
        <w:jc w:val="center"/>
        <w:rPr>
          <w:rFonts w:ascii="Bookman Old Style" w:eastAsia="Bookman Old Style" w:hAnsi="Bookman Old Style" w:cs="Bookman Old Style"/>
          <w:b/>
          <w:sz w:val="32"/>
          <w:szCs w:val="32"/>
        </w:rPr>
      </w:pPr>
      <w:r>
        <w:rPr>
          <w:noProof/>
          <w:lang w:val="en-IN"/>
        </w:rPr>
        <w:drawing>
          <wp:anchor distT="0" distB="0" distL="0" distR="0" simplePos="0" relativeHeight="251660288" behindDoc="1" locked="0" layoutInCell="1" hidden="0" allowOverlap="1" wp14:anchorId="66A8A870" wp14:editId="6F52AF05">
            <wp:simplePos x="0" y="0"/>
            <wp:positionH relativeFrom="column">
              <wp:posOffset>330200</wp:posOffset>
            </wp:positionH>
            <wp:positionV relativeFrom="paragraph">
              <wp:posOffset>366395</wp:posOffset>
            </wp:positionV>
            <wp:extent cx="5871845" cy="101600"/>
            <wp:effectExtent l="0" t="0" r="0" b="0"/>
            <wp:wrapNone/>
            <wp:docPr id="3114762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871845" cy="101600"/>
                    </a:xfrm>
                    <a:prstGeom prst="rect">
                      <a:avLst/>
                    </a:prstGeom>
                    <a:ln/>
                  </pic:spPr>
                </pic:pic>
              </a:graphicData>
            </a:graphic>
          </wp:anchor>
        </w:drawing>
      </w:r>
    </w:p>
    <w:p w14:paraId="2F9DADB6" w14:textId="77777777" w:rsidR="007B63CC" w:rsidRDefault="007B63CC" w:rsidP="007B63CC">
      <w:pPr>
        <w:tabs>
          <w:tab w:val="center" w:pos="4513"/>
          <w:tab w:val="right" w:pos="9026"/>
        </w:tabs>
        <w:spacing w:before="120" w:after="120" w:line="288" w:lineRule="auto"/>
        <w:rPr>
          <w:rFonts w:ascii="Times New Roman" w:eastAsia="Times New Roman" w:hAnsi="Times New Roman" w:cs="Times New Roman"/>
          <w:sz w:val="24"/>
          <w:szCs w:val="24"/>
        </w:rPr>
      </w:pPr>
    </w:p>
    <w:p w14:paraId="4F1DDD3B" w14:textId="77777777" w:rsidR="007B63CC" w:rsidRPr="00AD414E" w:rsidRDefault="007B63CC" w:rsidP="007B63C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7BD1087" w14:textId="77777777" w:rsidR="007B63CC" w:rsidRPr="00D8072A" w:rsidRDefault="007B63CC" w:rsidP="007B63CC">
      <w:pPr>
        <w:tabs>
          <w:tab w:val="center" w:pos="4513"/>
          <w:tab w:val="right" w:pos="9026"/>
        </w:tabs>
        <w:spacing w:before="120" w:after="120" w:line="288" w:lineRule="auto"/>
        <w:jc w:val="center"/>
        <w:rPr>
          <w:rFonts w:ascii="Times New Roman" w:eastAsia="Times New Roman" w:hAnsi="Times New Roman" w:cs="Times New Roman"/>
          <w:b/>
          <w:bCs/>
          <w:sz w:val="32"/>
          <w:szCs w:val="32"/>
        </w:rPr>
      </w:pPr>
      <w:r w:rsidRPr="00D8072A">
        <w:rPr>
          <w:rFonts w:ascii="Times New Roman" w:eastAsia="Times New Roman" w:hAnsi="Times New Roman" w:cs="Times New Roman"/>
          <w:b/>
          <w:bCs/>
          <w:sz w:val="32"/>
          <w:szCs w:val="32"/>
        </w:rPr>
        <w:t>Problem Id:    24</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190"/>
        <w:gridCol w:w="4430"/>
      </w:tblGrid>
      <w:tr w:rsidR="007B63CC" w14:paraId="46A61C5E" w14:textId="77777777" w:rsidTr="00826300">
        <w:trPr>
          <w:trHeight w:val="216"/>
          <w:jc w:val="center"/>
        </w:trPr>
        <w:tc>
          <w:tcPr>
            <w:tcW w:w="2949" w:type="pct"/>
            <w:tcMar>
              <w:top w:w="100" w:type="dxa"/>
              <w:left w:w="100" w:type="dxa"/>
              <w:bottom w:w="100" w:type="dxa"/>
              <w:right w:w="100" w:type="dxa"/>
            </w:tcMar>
          </w:tcPr>
          <w:p w14:paraId="1B44092A" w14:textId="77777777" w:rsidR="007B63CC" w:rsidRDefault="007B63CC" w:rsidP="00526893">
            <w:pPr>
              <w:jc w:val="both"/>
            </w:pPr>
            <w:r>
              <w:t>Section P</w:t>
            </w:r>
          </w:p>
        </w:tc>
        <w:tc>
          <w:tcPr>
            <w:tcW w:w="2051" w:type="pct"/>
            <w:tcMar>
              <w:top w:w="100" w:type="dxa"/>
              <w:left w:w="100" w:type="dxa"/>
              <w:bottom w:w="100" w:type="dxa"/>
              <w:right w:w="100" w:type="dxa"/>
            </w:tcMar>
          </w:tcPr>
          <w:p w14:paraId="1C205651" w14:textId="77777777" w:rsidR="007B63CC" w:rsidRDefault="007B63CC" w:rsidP="00526893">
            <w:pPr>
              <w:jc w:val="both"/>
            </w:pPr>
            <w:r>
              <w:t>G2</w:t>
            </w:r>
          </w:p>
          <w:p w14:paraId="1F9C34E6" w14:textId="77777777" w:rsidR="007B63CC" w:rsidRDefault="007B63CC" w:rsidP="00526893">
            <w:pPr>
              <w:jc w:val="both"/>
            </w:pPr>
          </w:p>
        </w:tc>
      </w:tr>
      <w:tr w:rsidR="007B63CC" w14:paraId="27D1C491" w14:textId="77777777" w:rsidTr="00826300">
        <w:trPr>
          <w:trHeight w:val="567"/>
          <w:jc w:val="center"/>
        </w:trPr>
        <w:tc>
          <w:tcPr>
            <w:tcW w:w="2949" w:type="pct"/>
            <w:tcMar>
              <w:top w:w="100" w:type="dxa"/>
              <w:left w:w="100" w:type="dxa"/>
              <w:bottom w:w="100" w:type="dxa"/>
              <w:right w:w="100" w:type="dxa"/>
            </w:tcMar>
          </w:tcPr>
          <w:p w14:paraId="6D9B208E" w14:textId="77777777" w:rsidR="007B63CC" w:rsidRDefault="007B63CC" w:rsidP="006555F8">
            <w:pPr>
              <w:jc w:val="center"/>
              <w:rPr>
                <w:b/>
                <w:i/>
              </w:rPr>
            </w:pPr>
            <w:r>
              <w:rPr>
                <w:b/>
              </w:rPr>
              <w:t>Team member 1 (Team Lead)</w:t>
            </w:r>
          </w:p>
          <w:p w14:paraId="733CE2B1" w14:textId="77777777" w:rsidR="007B63CC" w:rsidRDefault="007B63CC" w:rsidP="006555F8">
            <w:pPr>
              <w:jc w:val="center"/>
            </w:pPr>
            <w:r>
              <w:t>(Last Name, name, Student ID, University Roll No., email, picture):</w:t>
            </w:r>
          </w:p>
          <w:p w14:paraId="01D18AEE" w14:textId="77777777" w:rsidR="007B63CC" w:rsidRDefault="007B63CC" w:rsidP="006555F8">
            <w:pPr>
              <w:jc w:val="center"/>
              <w:rPr>
                <w:b/>
                <w:i/>
              </w:rPr>
            </w:pPr>
          </w:p>
          <w:p w14:paraId="5ECB6BDB" w14:textId="77777777" w:rsidR="007B63CC" w:rsidRDefault="007B63CC" w:rsidP="006555F8">
            <w:pPr>
              <w:jc w:val="center"/>
              <w:rPr>
                <w:b/>
                <w:i/>
              </w:rPr>
            </w:pPr>
          </w:p>
          <w:p w14:paraId="3CF58E86" w14:textId="77777777" w:rsidR="007B63CC" w:rsidRDefault="007B63CC" w:rsidP="006555F8">
            <w:pPr>
              <w:jc w:val="center"/>
              <w:rPr>
                <w:b/>
                <w:i/>
              </w:rPr>
            </w:pPr>
          </w:p>
          <w:p w14:paraId="33696C9E" w14:textId="77777777" w:rsidR="007B63CC" w:rsidRDefault="007B63CC" w:rsidP="006555F8">
            <w:pPr>
              <w:jc w:val="center"/>
              <w:rPr>
                <w:b/>
                <w:i/>
              </w:rPr>
            </w:pPr>
          </w:p>
          <w:p w14:paraId="6E78BD3E" w14:textId="77777777" w:rsidR="007B63CC" w:rsidRDefault="007B63CC" w:rsidP="006555F8">
            <w:pPr>
              <w:jc w:val="center"/>
              <w:rPr>
                <w:b/>
                <w:i/>
              </w:rPr>
            </w:pPr>
          </w:p>
          <w:p w14:paraId="2900D72E" w14:textId="77777777" w:rsidR="007B63CC" w:rsidRDefault="007B63CC" w:rsidP="006555F8">
            <w:pPr>
              <w:jc w:val="center"/>
              <w:rPr>
                <w:b/>
                <w:i/>
              </w:rPr>
            </w:pPr>
          </w:p>
          <w:p w14:paraId="204BC9AB" w14:textId="77777777" w:rsidR="007B63CC" w:rsidRDefault="007B63CC" w:rsidP="006555F8">
            <w:pPr>
              <w:jc w:val="center"/>
              <w:rPr>
                <w:b/>
                <w:i/>
              </w:rPr>
            </w:pPr>
          </w:p>
          <w:p w14:paraId="16846350" w14:textId="77777777" w:rsidR="007B63CC" w:rsidRDefault="007B63CC" w:rsidP="006555F8">
            <w:pPr>
              <w:jc w:val="center"/>
              <w:rPr>
                <w:b/>
                <w:i/>
              </w:rPr>
            </w:pPr>
          </w:p>
          <w:p w14:paraId="6FE2C4C2" w14:textId="77777777" w:rsidR="007B63CC" w:rsidRDefault="007B63CC" w:rsidP="006555F8">
            <w:pPr>
              <w:jc w:val="center"/>
              <w:rPr>
                <w:b/>
                <w:i/>
              </w:rPr>
            </w:pPr>
          </w:p>
          <w:p w14:paraId="69A3385E" w14:textId="77777777" w:rsidR="007B63CC" w:rsidRDefault="007B63CC" w:rsidP="006555F8">
            <w:pPr>
              <w:jc w:val="center"/>
              <w:rPr>
                <w:b/>
                <w:i/>
              </w:rPr>
            </w:pPr>
          </w:p>
          <w:p w14:paraId="35B64B96" w14:textId="77777777" w:rsidR="007B63CC" w:rsidRDefault="007B63CC" w:rsidP="006555F8">
            <w:pPr>
              <w:jc w:val="center"/>
              <w:rPr>
                <w:b/>
                <w:i/>
              </w:rPr>
            </w:pPr>
          </w:p>
          <w:p w14:paraId="2D7E8060" w14:textId="77777777" w:rsidR="007B63CC" w:rsidRDefault="007B63CC" w:rsidP="006555F8">
            <w:pPr>
              <w:jc w:val="center"/>
              <w:rPr>
                <w:b/>
                <w:i/>
              </w:rPr>
            </w:pPr>
            <w:r>
              <w:rPr>
                <w:b/>
              </w:rPr>
              <w:t>Team member 2</w:t>
            </w:r>
          </w:p>
          <w:p w14:paraId="690FB645" w14:textId="77777777" w:rsidR="007B63CC" w:rsidRDefault="007B63CC" w:rsidP="006555F8">
            <w:pPr>
              <w:jc w:val="center"/>
            </w:pPr>
            <w:r>
              <w:t xml:space="preserve">(Last Name, name: student </w:t>
            </w:r>
            <w:proofErr w:type="gramStart"/>
            <w:r>
              <w:t>ID:,</w:t>
            </w:r>
            <w:proofErr w:type="gramEnd"/>
            <w:r>
              <w:t xml:space="preserve"> University Roll </w:t>
            </w:r>
            <w:proofErr w:type="gramStart"/>
            <w:r>
              <w:t>No  email</w:t>
            </w:r>
            <w:proofErr w:type="gramEnd"/>
            <w:r>
              <w:t>, picture):</w:t>
            </w:r>
          </w:p>
          <w:p w14:paraId="1AD05547" w14:textId="77777777" w:rsidR="007B63CC" w:rsidRDefault="007B63CC" w:rsidP="006555F8">
            <w:pPr>
              <w:jc w:val="center"/>
            </w:pPr>
          </w:p>
          <w:p w14:paraId="456440F6" w14:textId="77777777" w:rsidR="007B63CC" w:rsidRDefault="007B63CC" w:rsidP="006555F8">
            <w:pPr>
              <w:jc w:val="center"/>
              <w:rPr>
                <w:b/>
                <w:i/>
              </w:rPr>
            </w:pPr>
          </w:p>
          <w:p w14:paraId="321CF1BD" w14:textId="77777777" w:rsidR="007B63CC" w:rsidRDefault="007B63CC" w:rsidP="006555F8">
            <w:pPr>
              <w:jc w:val="center"/>
              <w:rPr>
                <w:b/>
                <w:i/>
              </w:rPr>
            </w:pPr>
          </w:p>
          <w:p w14:paraId="1B72A75E" w14:textId="77777777" w:rsidR="007B63CC" w:rsidRDefault="007B63CC" w:rsidP="006555F8">
            <w:pPr>
              <w:jc w:val="center"/>
              <w:rPr>
                <w:b/>
                <w:i/>
              </w:rPr>
            </w:pPr>
          </w:p>
          <w:p w14:paraId="188B9479" w14:textId="77777777" w:rsidR="007B63CC" w:rsidRDefault="007B63CC" w:rsidP="006555F8">
            <w:pPr>
              <w:jc w:val="center"/>
              <w:rPr>
                <w:b/>
                <w:i/>
              </w:rPr>
            </w:pPr>
          </w:p>
          <w:p w14:paraId="3DCB98D5" w14:textId="77777777" w:rsidR="007B63CC" w:rsidRDefault="007B63CC" w:rsidP="006555F8">
            <w:pPr>
              <w:jc w:val="center"/>
              <w:rPr>
                <w:b/>
                <w:i/>
              </w:rPr>
            </w:pPr>
          </w:p>
          <w:p w14:paraId="46B30A08" w14:textId="77777777" w:rsidR="007B63CC" w:rsidRDefault="007B63CC" w:rsidP="006555F8">
            <w:pPr>
              <w:jc w:val="center"/>
              <w:rPr>
                <w:b/>
                <w:i/>
              </w:rPr>
            </w:pPr>
          </w:p>
          <w:p w14:paraId="5D94A8E6" w14:textId="77777777" w:rsidR="007B63CC" w:rsidRDefault="007B63CC" w:rsidP="006555F8">
            <w:pPr>
              <w:jc w:val="center"/>
              <w:rPr>
                <w:b/>
                <w:i/>
              </w:rPr>
            </w:pPr>
          </w:p>
          <w:p w14:paraId="2B207126" w14:textId="77777777" w:rsidR="007B63CC" w:rsidRDefault="007B63CC" w:rsidP="006555F8">
            <w:pPr>
              <w:jc w:val="center"/>
              <w:rPr>
                <w:b/>
                <w:i/>
              </w:rPr>
            </w:pPr>
            <w:r>
              <w:rPr>
                <w:b/>
              </w:rPr>
              <w:t>Team member 3</w:t>
            </w:r>
          </w:p>
          <w:p w14:paraId="16A1805F" w14:textId="77777777" w:rsidR="007B63CC" w:rsidRDefault="007B63CC" w:rsidP="006555F8">
            <w:pPr>
              <w:jc w:val="center"/>
            </w:pPr>
            <w:r>
              <w:t>(Last Name, name: student ID</w:t>
            </w:r>
            <w:proofErr w:type="gramStart"/>
            <w:r>
              <w:t>: ,</w:t>
            </w:r>
            <w:proofErr w:type="gramEnd"/>
            <w:r>
              <w:t xml:space="preserve"> University Roll No email, picture):</w:t>
            </w:r>
          </w:p>
          <w:p w14:paraId="4CC66D84" w14:textId="77777777" w:rsidR="007B63CC" w:rsidRDefault="007B63CC" w:rsidP="006555F8">
            <w:pPr>
              <w:jc w:val="center"/>
            </w:pPr>
          </w:p>
          <w:p w14:paraId="736432D9" w14:textId="77777777" w:rsidR="007B63CC" w:rsidRDefault="007B63CC" w:rsidP="006555F8">
            <w:pPr>
              <w:jc w:val="center"/>
              <w:rPr>
                <w:b/>
                <w:i/>
              </w:rPr>
            </w:pPr>
          </w:p>
          <w:p w14:paraId="65FF9D20" w14:textId="77777777" w:rsidR="007B63CC" w:rsidRDefault="007B63CC" w:rsidP="006555F8">
            <w:pPr>
              <w:jc w:val="center"/>
              <w:rPr>
                <w:b/>
                <w:i/>
              </w:rPr>
            </w:pPr>
          </w:p>
          <w:p w14:paraId="1A3BBCDA" w14:textId="77777777" w:rsidR="007B63CC" w:rsidRDefault="007B63CC" w:rsidP="006555F8">
            <w:pPr>
              <w:jc w:val="center"/>
              <w:rPr>
                <w:b/>
                <w:i/>
              </w:rPr>
            </w:pPr>
          </w:p>
          <w:p w14:paraId="00C8C413" w14:textId="77777777" w:rsidR="007B63CC" w:rsidRDefault="007B63CC" w:rsidP="006555F8">
            <w:pPr>
              <w:jc w:val="center"/>
              <w:rPr>
                <w:b/>
                <w:i/>
              </w:rPr>
            </w:pPr>
          </w:p>
          <w:p w14:paraId="3116CE51" w14:textId="77777777" w:rsidR="007B63CC" w:rsidRDefault="007B63CC" w:rsidP="006555F8">
            <w:pPr>
              <w:jc w:val="center"/>
              <w:rPr>
                <w:b/>
                <w:i/>
              </w:rPr>
            </w:pPr>
          </w:p>
          <w:p w14:paraId="52F5C2DB" w14:textId="77777777" w:rsidR="007B63CC" w:rsidRDefault="007B63CC" w:rsidP="006555F8">
            <w:pPr>
              <w:jc w:val="center"/>
              <w:rPr>
                <w:b/>
                <w:i/>
              </w:rPr>
            </w:pPr>
          </w:p>
          <w:p w14:paraId="39413133" w14:textId="77777777" w:rsidR="007B63CC" w:rsidRDefault="007B63CC" w:rsidP="006555F8">
            <w:pPr>
              <w:jc w:val="center"/>
              <w:rPr>
                <w:b/>
                <w:i/>
              </w:rPr>
            </w:pPr>
          </w:p>
          <w:p w14:paraId="15094766" w14:textId="77777777" w:rsidR="007B63CC" w:rsidRDefault="007B63CC" w:rsidP="006555F8">
            <w:pPr>
              <w:jc w:val="center"/>
              <w:rPr>
                <w:b/>
                <w:i/>
              </w:rPr>
            </w:pPr>
          </w:p>
          <w:p w14:paraId="2004CDAD" w14:textId="77777777" w:rsidR="007B63CC" w:rsidRDefault="007B63CC" w:rsidP="006555F8">
            <w:pPr>
              <w:jc w:val="center"/>
              <w:rPr>
                <w:b/>
                <w:i/>
              </w:rPr>
            </w:pPr>
          </w:p>
          <w:p w14:paraId="73533378" w14:textId="77777777" w:rsidR="007B63CC" w:rsidRDefault="007B63CC" w:rsidP="006555F8">
            <w:pPr>
              <w:jc w:val="center"/>
              <w:rPr>
                <w:b/>
                <w:i/>
              </w:rPr>
            </w:pPr>
          </w:p>
          <w:p w14:paraId="59EA89B0" w14:textId="77777777" w:rsidR="007B63CC" w:rsidRDefault="007B63CC" w:rsidP="006555F8">
            <w:pPr>
              <w:jc w:val="center"/>
              <w:rPr>
                <w:b/>
                <w:i/>
              </w:rPr>
            </w:pPr>
          </w:p>
          <w:p w14:paraId="15B111F6" w14:textId="77777777" w:rsidR="007B63CC" w:rsidRDefault="007B63CC" w:rsidP="006555F8">
            <w:pPr>
              <w:jc w:val="center"/>
              <w:rPr>
                <w:b/>
                <w:i/>
              </w:rPr>
            </w:pPr>
          </w:p>
          <w:p w14:paraId="450AC8DB" w14:textId="77777777" w:rsidR="007B63CC" w:rsidRDefault="007B63CC" w:rsidP="006555F8">
            <w:pPr>
              <w:jc w:val="center"/>
            </w:pPr>
          </w:p>
          <w:p w14:paraId="49C86621" w14:textId="77777777" w:rsidR="007B63CC" w:rsidRDefault="007B63CC" w:rsidP="006555F8">
            <w:pPr>
              <w:jc w:val="center"/>
              <w:rPr>
                <w:b/>
                <w:i/>
              </w:rPr>
            </w:pPr>
          </w:p>
          <w:p w14:paraId="2802E166" w14:textId="77777777" w:rsidR="007B63CC" w:rsidRDefault="007B63CC" w:rsidP="006555F8">
            <w:pPr>
              <w:jc w:val="center"/>
              <w:rPr>
                <w:b/>
                <w:i/>
              </w:rPr>
            </w:pPr>
          </w:p>
          <w:p w14:paraId="118DBEA1" w14:textId="77777777" w:rsidR="007B63CC" w:rsidRDefault="007B63CC" w:rsidP="006555F8">
            <w:pPr>
              <w:jc w:val="center"/>
              <w:rPr>
                <w:b/>
                <w:i/>
              </w:rPr>
            </w:pPr>
          </w:p>
          <w:p w14:paraId="05D6DF4A" w14:textId="77777777" w:rsidR="007B63CC" w:rsidRDefault="007B63CC" w:rsidP="006555F8">
            <w:pPr>
              <w:jc w:val="center"/>
              <w:rPr>
                <w:b/>
                <w:i/>
              </w:rPr>
            </w:pPr>
          </w:p>
          <w:p w14:paraId="1F40C139" w14:textId="77777777" w:rsidR="007B63CC" w:rsidRDefault="007B63CC" w:rsidP="006555F8">
            <w:pPr>
              <w:jc w:val="center"/>
              <w:rPr>
                <w:b/>
                <w:i/>
              </w:rPr>
            </w:pPr>
          </w:p>
          <w:p w14:paraId="1241690C" w14:textId="77777777" w:rsidR="007B63CC" w:rsidRDefault="007B63CC" w:rsidP="006555F8">
            <w:pPr>
              <w:jc w:val="center"/>
              <w:rPr>
                <w:b/>
                <w:i/>
              </w:rPr>
            </w:pPr>
          </w:p>
          <w:p w14:paraId="7267B3D1" w14:textId="77777777" w:rsidR="007B63CC" w:rsidRDefault="007B63CC" w:rsidP="006555F8">
            <w:pPr>
              <w:jc w:val="center"/>
              <w:rPr>
                <w:b/>
                <w:i/>
              </w:rPr>
            </w:pPr>
          </w:p>
          <w:p w14:paraId="0F6A5D8D" w14:textId="77777777" w:rsidR="007B63CC" w:rsidRDefault="007B63CC" w:rsidP="006555F8">
            <w:pPr>
              <w:jc w:val="center"/>
              <w:rPr>
                <w:b/>
                <w:i/>
              </w:rPr>
            </w:pPr>
          </w:p>
          <w:p w14:paraId="7E93B12D" w14:textId="77777777" w:rsidR="007B63CC" w:rsidRDefault="007B63CC" w:rsidP="006555F8">
            <w:pPr>
              <w:jc w:val="center"/>
              <w:rPr>
                <w:b/>
                <w:i/>
              </w:rPr>
            </w:pPr>
          </w:p>
          <w:p w14:paraId="03010C14" w14:textId="77777777" w:rsidR="007B63CC" w:rsidRDefault="007B63CC" w:rsidP="006555F8">
            <w:pPr>
              <w:jc w:val="center"/>
              <w:rPr>
                <w:b/>
                <w:i/>
              </w:rPr>
            </w:pPr>
          </w:p>
          <w:p w14:paraId="5A391123" w14:textId="77777777" w:rsidR="007B63CC" w:rsidRDefault="007B63CC" w:rsidP="006555F8">
            <w:pPr>
              <w:jc w:val="center"/>
              <w:rPr>
                <w:b/>
                <w:i/>
              </w:rPr>
            </w:pPr>
          </w:p>
          <w:p w14:paraId="5A535C8F" w14:textId="77777777" w:rsidR="007B63CC" w:rsidRDefault="007B63CC" w:rsidP="006555F8">
            <w:pPr>
              <w:jc w:val="center"/>
              <w:rPr>
                <w:b/>
              </w:rPr>
            </w:pPr>
          </w:p>
        </w:tc>
        <w:tc>
          <w:tcPr>
            <w:tcW w:w="2051" w:type="pct"/>
            <w:tcMar>
              <w:top w:w="100" w:type="dxa"/>
              <w:left w:w="100" w:type="dxa"/>
              <w:bottom w:w="100" w:type="dxa"/>
              <w:right w:w="100" w:type="dxa"/>
            </w:tcMar>
          </w:tcPr>
          <w:p w14:paraId="4B12B98F" w14:textId="77777777" w:rsidR="007B63CC" w:rsidRDefault="007B63CC" w:rsidP="00526893">
            <w:pPr>
              <w:jc w:val="both"/>
            </w:pPr>
            <w:proofErr w:type="gramStart"/>
            <w:r>
              <w:t>Bajaj,Shivansh</w:t>
            </w:r>
            <w:proofErr w:type="gramEnd"/>
            <w:r>
              <w:t>:2510370470;2028849</w:t>
            </w:r>
          </w:p>
          <w:p w14:paraId="28657419" w14:textId="77777777" w:rsidR="007B63CC" w:rsidRDefault="007B63CC" w:rsidP="00526893">
            <w:pPr>
              <w:jc w:val="both"/>
            </w:pPr>
            <w:hyperlink r:id="rId7" w:history="1">
              <w:r w:rsidRPr="005C7019">
                <w:rPr>
                  <w:rStyle w:val="Hyperlink"/>
                </w:rPr>
                <w:t>2510370470@geu.ac.in</w:t>
              </w:r>
            </w:hyperlink>
          </w:p>
          <w:p w14:paraId="5723B20E" w14:textId="77777777" w:rsidR="007B63CC" w:rsidRPr="00736FC6" w:rsidRDefault="007B63CC" w:rsidP="00526893">
            <w:pPr>
              <w:jc w:val="both"/>
              <w:rPr>
                <w:lang w:val="en-IN"/>
              </w:rPr>
            </w:pPr>
          </w:p>
          <w:p w14:paraId="0F72AE29" w14:textId="77777777" w:rsidR="007B63CC" w:rsidRDefault="007B63CC" w:rsidP="00526893">
            <w:pPr>
              <w:jc w:val="both"/>
            </w:pPr>
            <w:r w:rsidRPr="008B45B5">
              <w:rPr>
                <w:noProof/>
              </w:rPr>
              <w:drawing>
                <wp:inline distT="0" distB="0" distL="0" distR="0" wp14:anchorId="356EC093" wp14:editId="74DE8F55">
                  <wp:extent cx="2686050" cy="1478915"/>
                  <wp:effectExtent l="0" t="0" r="0" b="6985"/>
                  <wp:docPr id="18873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5991" name=""/>
                          <pic:cNvPicPr/>
                        </pic:nvPicPr>
                        <pic:blipFill>
                          <a:blip r:embed="rId8"/>
                          <a:stretch>
                            <a:fillRect/>
                          </a:stretch>
                        </pic:blipFill>
                        <pic:spPr>
                          <a:xfrm>
                            <a:off x="0" y="0"/>
                            <a:ext cx="2686050" cy="1478915"/>
                          </a:xfrm>
                          <a:prstGeom prst="rect">
                            <a:avLst/>
                          </a:prstGeom>
                        </pic:spPr>
                      </pic:pic>
                    </a:graphicData>
                  </a:graphic>
                </wp:inline>
              </w:drawing>
            </w:r>
          </w:p>
          <w:p w14:paraId="3D902406" w14:textId="77777777" w:rsidR="007B63CC" w:rsidRDefault="007B63CC" w:rsidP="00526893">
            <w:pPr>
              <w:jc w:val="both"/>
            </w:pPr>
          </w:p>
          <w:p w14:paraId="5DC2DECF" w14:textId="77777777" w:rsidR="007B63CC" w:rsidRDefault="007B63CC" w:rsidP="00526893">
            <w:pPr>
              <w:jc w:val="both"/>
            </w:pPr>
          </w:p>
          <w:p w14:paraId="59053CD8" w14:textId="77777777" w:rsidR="006555F8" w:rsidRDefault="006555F8" w:rsidP="00526893">
            <w:pPr>
              <w:jc w:val="both"/>
            </w:pPr>
          </w:p>
          <w:p w14:paraId="17EA82DE" w14:textId="77777777" w:rsidR="007B63CC" w:rsidRDefault="007B63CC" w:rsidP="00526893">
            <w:pPr>
              <w:jc w:val="both"/>
            </w:pPr>
          </w:p>
          <w:p w14:paraId="1AAB460F" w14:textId="77777777" w:rsidR="007B63CC" w:rsidRDefault="007B63CC" w:rsidP="00526893">
            <w:pPr>
              <w:jc w:val="both"/>
            </w:pPr>
            <w:r>
              <w:t xml:space="preserve">Sharma, </w:t>
            </w:r>
            <w:proofErr w:type="gramStart"/>
            <w:r>
              <w:t>Garv :</w:t>
            </w:r>
            <w:proofErr w:type="gramEnd"/>
            <w:r w:rsidRPr="001A787C">
              <w:t xml:space="preserve"> </w:t>
            </w:r>
            <w:r w:rsidRPr="00736FC6">
              <w:t>2510370052</w:t>
            </w:r>
            <w:r>
              <w:t>,2028716</w:t>
            </w:r>
          </w:p>
          <w:p w14:paraId="37AB64E6" w14:textId="77777777" w:rsidR="007B63CC" w:rsidRDefault="007B63CC" w:rsidP="00526893">
            <w:pPr>
              <w:jc w:val="both"/>
            </w:pPr>
            <w:hyperlink r:id="rId9" w:history="1">
              <w:r w:rsidRPr="005C7019">
                <w:rPr>
                  <w:rStyle w:val="Hyperlink"/>
                </w:rPr>
                <w:t>2510370052@geu.ac.in</w:t>
              </w:r>
            </w:hyperlink>
          </w:p>
          <w:p w14:paraId="454A8EEA" w14:textId="77777777" w:rsidR="007B63CC" w:rsidRPr="00736FC6" w:rsidRDefault="007B63CC" w:rsidP="00526893">
            <w:pPr>
              <w:jc w:val="both"/>
              <w:rPr>
                <w:lang w:val="en-IN"/>
              </w:rPr>
            </w:pPr>
            <w:r w:rsidRPr="00736FC6">
              <w:rPr>
                <w:noProof/>
                <w:lang w:val="en-IN"/>
              </w:rPr>
              <w:drawing>
                <wp:inline distT="0" distB="0" distL="0" distR="0" wp14:anchorId="192D981B" wp14:editId="053110C4">
                  <wp:extent cx="2264371" cy="1350010"/>
                  <wp:effectExtent l="0" t="0" r="3175" b="2540"/>
                  <wp:docPr id="73365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3035" cy="1355176"/>
                          </a:xfrm>
                          <a:prstGeom prst="rect">
                            <a:avLst/>
                          </a:prstGeom>
                          <a:noFill/>
                          <a:ln>
                            <a:noFill/>
                          </a:ln>
                        </pic:spPr>
                      </pic:pic>
                    </a:graphicData>
                  </a:graphic>
                </wp:inline>
              </w:drawing>
            </w:r>
          </w:p>
          <w:p w14:paraId="58598C29" w14:textId="77777777" w:rsidR="007B63CC" w:rsidRPr="00736FC6" w:rsidRDefault="007B63CC" w:rsidP="00526893">
            <w:pPr>
              <w:jc w:val="both"/>
              <w:rPr>
                <w:lang w:val="en-IN"/>
              </w:rPr>
            </w:pPr>
          </w:p>
          <w:p w14:paraId="7E62E2F9" w14:textId="77777777" w:rsidR="007B63CC" w:rsidRDefault="007B63CC" w:rsidP="00526893">
            <w:pPr>
              <w:jc w:val="both"/>
            </w:pPr>
          </w:p>
          <w:p w14:paraId="32AA61BE" w14:textId="77777777" w:rsidR="007B63CC" w:rsidRDefault="007B63CC" w:rsidP="00526893">
            <w:pPr>
              <w:jc w:val="both"/>
            </w:pPr>
          </w:p>
          <w:p w14:paraId="4D749675" w14:textId="77777777" w:rsidR="007B63CC" w:rsidRDefault="007B63CC" w:rsidP="00526893">
            <w:pPr>
              <w:jc w:val="both"/>
            </w:pPr>
            <w:proofErr w:type="spellStart"/>
            <w:proofErr w:type="gramStart"/>
            <w:r>
              <w:t>Jain,Ketan</w:t>
            </w:r>
            <w:proofErr w:type="spellEnd"/>
            <w:proofErr w:type="gramEnd"/>
            <w:r>
              <w:t xml:space="preserve"> : </w:t>
            </w:r>
            <w:r w:rsidRPr="00736FC6">
              <w:t>25101281877</w:t>
            </w:r>
            <w:r>
              <w:t>;</w:t>
            </w:r>
            <w:r w:rsidRPr="00207253">
              <w:t xml:space="preserve"> 2028743</w:t>
            </w:r>
            <w:r>
              <w:t>;</w:t>
            </w:r>
          </w:p>
          <w:p w14:paraId="0CBCD794" w14:textId="77777777" w:rsidR="007B63CC" w:rsidRDefault="007B63CC" w:rsidP="00526893">
            <w:pPr>
              <w:jc w:val="both"/>
            </w:pPr>
            <w:hyperlink r:id="rId11" w:history="1">
              <w:r w:rsidRPr="005C7019">
                <w:rPr>
                  <w:rStyle w:val="Hyperlink"/>
                </w:rPr>
                <w:t>25101281877@geu.ac.in</w:t>
              </w:r>
            </w:hyperlink>
          </w:p>
          <w:p w14:paraId="43A710C6" w14:textId="77777777" w:rsidR="007B63CC" w:rsidRPr="008B45B5" w:rsidRDefault="007B63CC" w:rsidP="00526893">
            <w:pPr>
              <w:jc w:val="both"/>
              <w:rPr>
                <w:lang w:val="en-IN"/>
              </w:rPr>
            </w:pPr>
            <w:r w:rsidRPr="008B45B5">
              <w:rPr>
                <w:noProof/>
                <w:lang w:val="en-IN"/>
              </w:rPr>
              <w:drawing>
                <wp:inline distT="0" distB="0" distL="0" distR="0" wp14:anchorId="465CD138" wp14:editId="71D33D03">
                  <wp:extent cx="2677766" cy="1584960"/>
                  <wp:effectExtent l="0" t="0" r="8890" b="0"/>
                  <wp:docPr id="4031078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4363" cy="1588865"/>
                          </a:xfrm>
                          <a:prstGeom prst="rect">
                            <a:avLst/>
                          </a:prstGeom>
                          <a:noFill/>
                          <a:ln>
                            <a:noFill/>
                          </a:ln>
                        </pic:spPr>
                      </pic:pic>
                    </a:graphicData>
                  </a:graphic>
                </wp:inline>
              </w:drawing>
            </w:r>
          </w:p>
          <w:p w14:paraId="3C0F08CF" w14:textId="77777777" w:rsidR="007B63CC" w:rsidRDefault="007B63CC" w:rsidP="00526893">
            <w:pPr>
              <w:jc w:val="both"/>
            </w:pPr>
          </w:p>
        </w:tc>
      </w:tr>
    </w:tbl>
    <w:p w14:paraId="41F385FD" w14:textId="367AA52B" w:rsidR="00E44E0C" w:rsidRDefault="00000000">
      <w:pPr>
        <w:pStyle w:val="Heading1"/>
      </w:pPr>
      <w:r>
        <w:t>Problem Descriptio</w:t>
      </w:r>
      <w:r w:rsidR="006555F8">
        <w:t>n</w:t>
      </w:r>
    </w:p>
    <w:p w14:paraId="3668047E" w14:textId="77777777" w:rsidR="00E44E0C" w:rsidRDefault="00000000">
      <w:r>
        <w:t>This phase focuses on training and evaluation of machine learning models for smartphone usage prediction and overheating detection.</w:t>
      </w:r>
    </w:p>
    <w:p w14:paraId="4F81177C" w14:textId="77777777" w:rsidR="00E44E0C" w:rsidRDefault="00000000">
      <w:pPr>
        <w:pStyle w:val="Heading1"/>
      </w:pPr>
      <w:r>
        <w:t>Machine Learning Models Used</w:t>
      </w:r>
    </w:p>
    <w:p w14:paraId="0E7590B6" w14:textId="0BABCCA2" w:rsidR="007B63CC" w:rsidRPr="007B63CC" w:rsidRDefault="00000000" w:rsidP="007B63CC">
      <w:pPr>
        <w:numPr>
          <w:ilvl w:val="0"/>
          <w:numId w:val="10"/>
        </w:numPr>
        <w:rPr>
          <w:lang w:val="en-IN"/>
        </w:rPr>
      </w:pPr>
      <w:r>
        <w:t xml:space="preserve">Logistic Regression </w:t>
      </w:r>
    </w:p>
    <w:p w14:paraId="4F3D54D5" w14:textId="77777777" w:rsidR="007B63CC" w:rsidRPr="007B63CC" w:rsidRDefault="007B63CC" w:rsidP="007B63CC">
      <w:pPr>
        <w:ind w:left="993"/>
        <w:rPr>
          <w:lang w:val="en-IN"/>
        </w:rPr>
      </w:pPr>
      <w:r w:rsidRPr="007B63CC">
        <w:rPr>
          <w:lang w:val="en-IN"/>
        </w:rPr>
        <w:t xml:space="preserve">Used for classification of smartphone usage patterns and overheating prediction. </w:t>
      </w:r>
    </w:p>
    <w:p w14:paraId="7EEC4A7D" w14:textId="77777777" w:rsidR="007B63CC" w:rsidRPr="007B63CC" w:rsidRDefault="007B63CC" w:rsidP="007B63CC">
      <w:pPr>
        <w:numPr>
          <w:ilvl w:val="0"/>
          <w:numId w:val="10"/>
        </w:numPr>
        <w:rPr>
          <w:lang w:val="en-IN"/>
        </w:rPr>
      </w:pPr>
      <w:r w:rsidRPr="007B63CC">
        <w:rPr>
          <w:lang w:val="en-IN"/>
        </w:rPr>
        <w:t xml:space="preserve">K-Nearest </w:t>
      </w:r>
      <w:proofErr w:type="spellStart"/>
      <w:r w:rsidRPr="007B63CC">
        <w:rPr>
          <w:lang w:val="en-IN"/>
        </w:rPr>
        <w:t>Neighbors</w:t>
      </w:r>
      <w:proofErr w:type="spellEnd"/>
      <w:r w:rsidRPr="007B63CC">
        <w:rPr>
          <w:lang w:val="en-IN"/>
        </w:rPr>
        <w:t xml:space="preserve"> (KNN) Classifier </w:t>
      </w:r>
    </w:p>
    <w:p w14:paraId="49F298D1" w14:textId="77777777" w:rsidR="007B63CC" w:rsidRPr="007B63CC" w:rsidRDefault="007B63CC" w:rsidP="007B63CC">
      <w:pPr>
        <w:pStyle w:val="ListParagraph"/>
        <w:numPr>
          <w:ilvl w:val="0"/>
          <w:numId w:val="17"/>
        </w:numPr>
        <w:rPr>
          <w:lang w:val="en-IN"/>
        </w:rPr>
      </w:pPr>
      <w:r w:rsidRPr="007B63CC">
        <w:rPr>
          <w:lang w:val="en-IN"/>
        </w:rPr>
        <w:t xml:space="preserve">Used for classifying data points based on nearest </w:t>
      </w:r>
      <w:proofErr w:type="spellStart"/>
      <w:r w:rsidRPr="007B63CC">
        <w:rPr>
          <w:lang w:val="en-IN"/>
        </w:rPr>
        <w:t>neighbors</w:t>
      </w:r>
      <w:proofErr w:type="spellEnd"/>
      <w:r w:rsidRPr="007B63CC">
        <w:rPr>
          <w:lang w:val="en-IN"/>
        </w:rPr>
        <w:t xml:space="preserve">. </w:t>
      </w:r>
    </w:p>
    <w:p w14:paraId="7ADD6A0E" w14:textId="77777777" w:rsidR="007B63CC" w:rsidRPr="007B63CC" w:rsidRDefault="007B63CC" w:rsidP="007B63CC">
      <w:pPr>
        <w:numPr>
          <w:ilvl w:val="0"/>
          <w:numId w:val="10"/>
        </w:numPr>
        <w:rPr>
          <w:lang w:val="en-IN"/>
        </w:rPr>
      </w:pPr>
      <w:r w:rsidRPr="007B63CC">
        <w:rPr>
          <w:lang w:val="en-IN"/>
        </w:rPr>
        <w:t xml:space="preserve">Decision Tree Classifier </w:t>
      </w:r>
    </w:p>
    <w:p w14:paraId="1B3A9D04" w14:textId="77777777" w:rsidR="007B63CC" w:rsidRPr="007B63CC" w:rsidRDefault="007B63CC" w:rsidP="007B63CC">
      <w:pPr>
        <w:numPr>
          <w:ilvl w:val="1"/>
          <w:numId w:val="10"/>
        </w:numPr>
        <w:tabs>
          <w:tab w:val="num" w:pos="1440"/>
        </w:tabs>
        <w:rPr>
          <w:lang w:val="en-IN"/>
        </w:rPr>
      </w:pPr>
      <w:r w:rsidRPr="007B63CC">
        <w:rPr>
          <w:lang w:val="en-IN"/>
        </w:rPr>
        <w:t xml:space="preserve">Used for rule-based classification and prediction. </w:t>
      </w:r>
    </w:p>
    <w:p w14:paraId="32A654BB" w14:textId="77777777" w:rsidR="007B63CC" w:rsidRPr="007B63CC" w:rsidRDefault="007B63CC" w:rsidP="007B63CC">
      <w:pPr>
        <w:numPr>
          <w:ilvl w:val="0"/>
          <w:numId w:val="10"/>
        </w:numPr>
        <w:rPr>
          <w:lang w:val="en-IN"/>
        </w:rPr>
      </w:pPr>
      <w:r w:rsidRPr="007B63CC">
        <w:rPr>
          <w:lang w:val="en-IN"/>
        </w:rPr>
        <w:t xml:space="preserve">Random Forest Classifier </w:t>
      </w:r>
    </w:p>
    <w:p w14:paraId="320D5F34" w14:textId="77777777" w:rsidR="007B63CC" w:rsidRPr="007B63CC" w:rsidRDefault="007B63CC" w:rsidP="007B63CC">
      <w:pPr>
        <w:numPr>
          <w:ilvl w:val="1"/>
          <w:numId w:val="10"/>
        </w:numPr>
        <w:tabs>
          <w:tab w:val="num" w:pos="1440"/>
        </w:tabs>
        <w:rPr>
          <w:lang w:val="en-IN"/>
        </w:rPr>
      </w:pPr>
      <w:r w:rsidRPr="007B63CC">
        <w:rPr>
          <w:lang w:val="en-IN"/>
        </w:rPr>
        <w:t xml:space="preserve">Ensemble model using multiple decision trees for higher accuracy. </w:t>
      </w:r>
    </w:p>
    <w:p w14:paraId="460A1C7E" w14:textId="77777777" w:rsidR="007B63CC" w:rsidRPr="007B63CC" w:rsidRDefault="007B63CC" w:rsidP="007B63CC">
      <w:pPr>
        <w:numPr>
          <w:ilvl w:val="0"/>
          <w:numId w:val="10"/>
        </w:numPr>
        <w:rPr>
          <w:lang w:val="en-IN"/>
        </w:rPr>
      </w:pPr>
      <w:r w:rsidRPr="007B63CC">
        <w:rPr>
          <w:lang w:val="en-IN"/>
        </w:rPr>
        <w:t xml:space="preserve">Gradient Boosting Classifier </w:t>
      </w:r>
    </w:p>
    <w:p w14:paraId="0CF3D602" w14:textId="77777777" w:rsidR="007B63CC" w:rsidRPr="007B63CC" w:rsidRDefault="007B63CC" w:rsidP="007B63CC">
      <w:pPr>
        <w:numPr>
          <w:ilvl w:val="1"/>
          <w:numId w:val="10"/>
        </w:numPr>
        <w:tabs>
          <w:tab w:val="num" w:pos="1440"/>
        </w:tabs>
        <w:rPr>
          <w:lang w:val="en-IN"/>
        </w:rPr>
      </w:pPr>
      <w:r w:rsidRPr="007B63CC">
        <w:rPr>
          <w:lang w:val="en-IN"/>
        </w:rPr>
        <w:t xml:space="preserve">Boosting algorithm used to improve prediction performance. </w:t>
      </w:r>
    </w:p>
    <w:p w14:paraId="0165C21A" w14:textId="77777777" w:rsidR="007B63CC" w:rsidRPr="007B63CC" w:rsidRDefault="007B63CC" w:rsidP="007B63CC">
      <w:pPr>
        <w:numPr>
          <w:ilvl w:val="0"/>
          <w:numId w:val="10"/>
        </w:numPr>
        <w:rPr>
          <w:lang w:val="en-IN"/>
        </w:rPr>
      </w:pPr>
      <w:r w:rsidRPr="007B63CC">
        <w:rPr>
          <w:lang w:val="en-IN"/>
        </w:rPr>
        <w:t xml:space="preserve">AdaBoost Classifier </w:t>
      </w:r>
    </w:p>
    <w:p w14:paraId="37D41BD7" w14:textId="77777777" w:rsidR="007B63CC" w:rsidRPr="007B63CC" w:rsidRDefault="007B63CC" w:rsidP="007B63CC">
      <w:pPr>
        <w:numPr>
          <w:ilvl w:val="1"/>
          <w:numId w:val="10"/>
        </w:numPr>
        <w:tabs>
          <w:tab w:val="num" w:pos="1440"/>
        </w:tabs>
        <w:rPr>
          <w:lang w:val="en-IN"/>
        </w:rPr>
      </w:pPr>
      <w:r w:rsidRPr="007B63CC">
        <w:rPr>
          <w:lang w:val="en-IN"/>
        </w:rPr>
        <w:t xml:space="preserve">Adaptive boosting model for improving weak learners. </w:t>
      </w:r>
    </w:p>
    <w:p w14:paraId="5F3CCA04" w14:textId="77777777" w:rsidR="007B63CC" w:rsidRPr="007B63CC" w:rsidRDefault="007B63CC" w:rsidP="007B63CC">
      <w:pPr>
        <w:numPr>
          <w:ilvl w:val="0"/>
          <w:numId w:val="10"/>
        </w:numPr>
        <w:rPr>
          <w:lang w:val="en-IN"/>
        </w:rPr>
      </w:pPr>
      <w:r w:rsidRPr="007B63CC">
        <w:rPr>
          <w:lang w:val="en-IN"/>
        </w:rPr>
        <w:t xml:space="preserve">Extra Trees Classifier </w:t>
      </w:r>
    </w:p>
    <w:p w14:paraId="3A1EE8A0" w14:textId="77777777" w:rsidR="007B63CC" w:rsidRPr="007B63CC" w:rsidRDefault="007B63CC" w:rsidP="007B63CC">
      <w:pPr>
        <w:numPr>
          <w:ilvl w:val="1"/>
          <w:numId w:val="10"/>
        </w:numPr>
        <w:tabs>
          <w:tab w:val="num" w:pos="1440"/>
        </w:tabs>
        <w:rPr>
          <w:lang w:val="en-IN"/>
        </w:rPr>
      </w:pPr>
      <w:r w:rsidRPr="007B63CC">
        <w:rPr>
          <w:lang w:val="en-IN"/>
        </w:rPr>
        <w:t xml:space="preserve">Ensemble learning method similar to Random Forest with randomized trees. </w:t>
      </w:r>
    </w:p>
    <w:p w14:paraId="4ECF0E8D" w14:textId="77777777" w:rsidR="007B63CC" w:rsidRPr="007B63CC" w:rsidRDefault="007B63CC" w:rsidP="007B63CC">
      <w:pPr>
        <w:numPr>
          <w:ilvl w:val="0"/>
          <w:numId w:val="10"/>
        </w:numPr>
        <w:rPr>
          <w:lang w:val="en-IN"/>
        </w:rPr>
      </w:pPr>
      <w:r w:rsidRPr="007B63CC">
        <w:rPr>
          <w:lang w:val="en-IN"/>
        </w:rPr>
        <w:t xml:space="preserve">Voting Classifier </w:t>
      </w:r>
    </w:p>
    <w:p w14:paraId="786E1B8C" w14:textId="77777777" w:rsidR="007B63CC" w:rsidRPr="007B63CC" w:rsidRDefault="007B63CC" w:rsidP="007B63CC">
      <w:pPr>
        <w:numPr>
          <w:ilvl w:val="1"/>
          <w:numId w:val="10"/>
        </w:numPr>
        <w:tabs>
          <w:tab w:val="num" w:pos="1440"/>
        </w:tabs>
        <w:rPr>
          <w:lang w:val="en-IN"/>
        </w:rPr>
      </w:pPr>
      <w:r w:rsidRPr="007B63CC">
        <w:rPr>
          <w:lang w:val="en-IN"/>
        </w:rPr>
        <w:t xml:space="preserve">Combines predictions of multiple models for better performance. </w:t>
      </w:r>
    </w:p>
    <w:p w14:paraId="3323D261" w14:textId="77777777" w:rsidR="007B63CC" w:rsidRPr="007B63CC" w:rsidRDefault="007B63CC" w:rsidP="007B63CC">
      <w:pPr>
        <w:numPr>
          <w:ilvl w:val="0"/>
          <w:numId w:val="10"/>
        </w:numPr>
        <w:rPr>
          <w:lang w:val="en-IN"/>
        </w:rPr>
      </w:pPr>
      <w:r w:rsidRPr="007B63CC">
        <w:rPr>
          <w:lang w:val="en-IN"/>
        </w:rPr>
        <w:t xml:space="preserve">Support Vector Classifier (SVC) </w:t>
      </w:r>
    </w:p>
    <w:p w14:paraId="004AAB49" w14:textId="77777777" w:rsidR="007B63CC" w:rsidRPr="007B63CC" w:rsidRDefault="007B63CC" w:rsidP="007B63CC">
      <w:pPr>
        <w:numPr>
          <w:ilvl w:val="1"/>
          <w:numId w:val="10"/>
        </w:numPr>
        <w:tabs>
          <w:tab w:val="num" w:pos="1440"/>
        </w:tabs>
        <w:rPr>
          <w:lang w:val="en-IN"/>
        </w:rPr>
      </w:pPr>
      <w:r w:rsidRPr="007B63CC">
        <w:rPr>
          <w:lang w:val="en-IN"/>
        </w:rPr>
        <w:t xml:space="preserve">Used for classification with optimal hyperplane separation. </w:t>
      </w:r>
    </w:p>
    <w:p w14:paraId="4B99AD0A" w14:textId="77777777" w:rsidR="007B63CC" w:rsidRPr="007B63CC" w:rsidRDefault="007B63CC" w:rsidP="007B63CC">
      <w:pPr>
        <w:numPr>
          <w:ilvl w:val="0"/>
          <w:numId w:val="10"/>
        </w:numPr>
        <w:rPr>
          <w:lang w:val="en-IN"/>
        </w:rPr>
      </w:pPr>
      <w:r w:rsidRPr="007B63CC">
        <w:rPr>
          <w:lang w:val="en-IN"/>
        </w:rPr>
        <w:t xml:space="preserve">Gaussian Naive Bayes </w:t>
      </w:r>
    </w:p>
    <w:p w14:paraId="61904833" w14:textId="77777777" w:rsidR="007B63CC" w:rsidRPr="007B63CC" w:rsidRDefault="007B63CC" w:rsidP="007B63CC">
      <w:pPr>
        <w:numPr>
          <w:ilvl w:val="0"/>
          <w:numId w:val="11"/>
        </w:numPr>
        <w:rPr>
          <w:lang w:val="en-IN"/>
        </w:rPr>
      </w:pPr>
      <w:r w:rsidRPr="007B63CC">
        <w:rPr>
          <w:lang w:val="en-IN"/>
        </w:rPr>
        <w:t xml:space="preserve">Probabilistic classification algorithm based on Bayes theorem. </w:t>
      </w:r>
    </w:p>
    <w:p w14:paraId="772EC682" w14:textId="77777777" w:rsidR="007B63CC" w:rsidRPr="007B63CC" w:rsidRDefault="007B63CC" w:rsidP="007B63CC">
      <w:pPr>
        <w:numPr>
          <w:ilvl w:val="0"/>
          <w:numId w:val="12"/>
        </w:numPr>
        <w:rPr>
          <w:lang w:val="en-IN"/>
        </w:rPr>
      </w:pPr>
      <w:r w:rsidRPr="007B63CC">
        <w:rPr>
          <w:lang w:val="en-IN"/>
        </w:rPr>
        <w:t xml:space="preserve">MLP Classifier (Neural Network) </w:t>
      </w:r>
    </w:p>
    <w:p w14:paraId="58825E57" w14:textId="77777777" w:rsidR="007B63CC" w:rsidRDefault="007B63CC" w:rsidP="007B63CC">
      <w:pPr>
        <w:numPr>
          <w:ilvl w:val="0"/>
          <w:numId w:val="13"/>
        </w:numPr>
        <w:rPr>
          <w:lang w:val="en-IN"/>
        </w:rPr>
      </w:pPr>
      <w:r w:rsidRPr="007B63CC">
        <w:rPr>
          <w:lang w:val="en-IN"/>
        </w:rPr>
        <w:t xml:space="preserve">Multi-layer perceptron neural network for advanced classification tasks. </w:t>
      </w:r>
    </w:p>
    <w:p w14:paraId="299075C4" w14:textId="77777777" w:rsidR="007B63CC" w:rsidRDefault="007B63CC" w:rsidP="007B63CC">
      <w:pPr>
        <w:rPr>
          <w:lang w:val="en-IN"/>
        </w:rPr>
      </w:pPr>
    </w:p>
    <w:p w14:paraId="4DE514FE" w14:textId="77777777" w:rsidR="007B63CC" w:rsidRPr="007B63CC" w:rsidRDefault="007B63CC" w:rsidP="007B63CC">
      <w:pPr>
        <w:rPr>
          <w:lang w:val="en-IN"/>
        </w:rPr>
      </w:pPr>
    </w:p>
    <w:p w14:paraId="1C6A05DA" w14:textId="77777777" w:rsidR="007B63CC" w:rsidRPr="007B63CC" w:rsidRDefault="007B63CC" w:rsidP="007B63CC">
      <w:pPr>
        <w:rPr>
          <w:lang w:val="en-IN"/>
        </w:rPr>
      </w:pPr>
      <w:r w:rsidRPr="007B63CC">
        <w:rPr>
          <w:lang w:val="en-IN"/>
        </w:rPr>
        <w:t>Other ML/Data Processing Techniques used in the project:</w:t>
      </w:r>
    </w:p>
    <w:p w14:paraId="2A6F324C" w14:textId="77777777" w:rsidR="007B63CC" w:rsidRPr="007B63CC" w:rsidRDefault="007B63CC" w:rsidP="007B63CC">
      <w:pPr>
        <w:numPr>
          <w:ilvl w:val="0"/>
          <w:numId w:val="14"/>
        </w:numPr>
        <w:rPr>
          <w:lang w:val="en-IN"/>
        </w:rPr>
      </w:pPr>
      <w:proofErr w:type="spellStart"/>
      <w:r w:rsidRPr="007B63CC">
        <w:rPr>
          <w:lang w:val="en-IN"/>
        </w:rPr>
        <w:t>StandardScaler</w:t>
      </w:r>
      <w:proofErr w:type="spellEnd"/>
      <w:r w:rsidRPr="007B63CC">
        <w:rPr>
          <w:lang w:val="en-IN"/>
        </w:rPr>
        <w:t xml:space="preserve"> → Feature scaling </w:t>
      </w:r>
    </w:p>
    <w:p w14:paraId="06E946A2" w14:textId="77777777" w:rsidR="007B63CC" w:rsidRPr="007B63CC" w:rsidRDefault="007B63CC" w:rsidP="007B63CC">
      <w:pPr>
        <w:numPr>
          <w:ilvl w:val="0"/>
          <w:numId w:val="14"/>
        </w:numPr>
        <w:rPr>
          <w:lang w:val="en-IN"/>
        </w:rPr>
      </w:pPr>
      <w:r w:rsidRPr="007B63CC">
        <w:rPr>
          <w:lang w:val="en-IN"/>
        </w:rPr>
        <w:t xml:space="preserve">PCA (Principal Component Analysis) → Dimensionality reduction </w:t>
      </w:r>
    </w:p>
    <w:p w14:paraId="3E477118" w14:textId="77777777" w:rsidR="007B63CC" w:rsidRPr="007B63CC" w:rsidRDefault="007B63CC" w:rsidP="007B63CC">
      <w:pPr>
        <w:numPr>
          <w:ilvl w:val="0"/>
          <w:numId w:val="14"/>
        </w:numPr>
        <w:rPr>
          <w:lang w:val="en-IN"/>
        </w:rPr>
      </w:pPr>
      <w:proofErr w:type="spellStart"/>
      <w:r w:rsidRPr="007B63CC">
        <w:rPr>
          <w:lang w:val="en-IN"/>
        </w:rPr>
        <w:t>SelectKBest</w:t>
      </w:r>
      <w:proofErr w:type="spellEnd"/>
      <w:r w:rsidRPr="007B63CC">
        <w:rPr>
          <w:lang w:val="en-IN"/>
        </w:rPr>
        <w:t xml:space="preserve"> with </w:t>
      </w:r>
      <w:proofErr w:type="spellStart"/>
      <w:r w:rsidRPr="007B63CC">
        <w:rPr>
          <w:lang w:val="en-IN"/>
        </w:rPr>
        <w:t>f_classif</w:t>
      </w:r>
      <w:proofErr w:type="spellEnd"/>
      <w:r w:rsidRPr="007B63CC">
        <w:rPr>
          <w:lang w:val="en-IN"/>
        </w:rPr>
        <w:t xml:space="preserve"> → Feature selection </w:t>
      </w:r>
    </w:p>
    <w:p w14:paraId="55CA810E" w14:textId="77777777" w:rsidR="007B63CC" w:rsidRPr="007B63CC" w:rsidRDefault="007B63CC" w:rsidP="007B63CC">
      <w:pPr>
        <w:numPr>
          <w:ilvl w:val="0"/>
          <w:numId w:val="14"/>
        </w:numPr>
        <w:rPr>
          <w:lang w:val="en-IN"/>
        </w:rPr>
      </w:pPr>
      <w:proofErr w:type="spellStart"/>
      <w:r w:rsidRPr="007B63CC">
        <w:rPr>
          <w:lang w:val="en-IN"/>
        </w:rPr>
        <w:t>MultiOutputClassifier</w:t>
      </w:r>
      <w:proofErr w:type="spellEnd"/>
      <w:r w:rsidRPr="007B63CC">
        <w:rPr>
          <w:lang w:val="en-IN"/>
        </w:rPr>
        <w:t xml:space="preserve"> → </w:t>
      </w:r>
      <w:proofErr w:type="gramStart"/>
      <w:r w:rsidRPr="007B63CC">
        <w:rPr>
          <w:lang w:val="en-IN"/>
        </w:rPr>
        <w:t>Multi-target</w:t>
      </w:r>
      <w:proofErr w:type="gramEnd"/>
      <w:r w:rsidRPr="007B63CC">
        <w:rPr>
          <w:lang w:val="en-IN"/>
        </w:rPr>
        <w:t xml:space="preserve"> prediction </w:t>
      </w:r>
    </w:p>
    <w:p w14:paraId="54C5E009" w14:textId="77777777" w:rsidR="007B63CC" w:rsidRPr="007B63CC" w:rsidRDefault="007B63CC" w:rsidP="007B63CC">
      <w:pPr>
        <w:numPr>
          <w:ilvl w:val="0"/>
          <w:numId w:val="14"/>
        </w:numPr>
        <w:rPr>
          <w:lang w:val="en-IN"/>
        </w:rPr>
      </w:pPr>
      <w:r w:rsidRPr="007B63CC">
        <w:rPr>
          <w:lang w:val="en-IN"/>
        </w:rPr>
        <w:t xml:space="preserve">Train-Test Split → Dataset splitting </w:t>
      </w:r>
    </w:p>
    <w:p w14:paraId="46308CF7" w14:textId="77777777" w:rsidR="007B63CC" w:rsidRPr="007B63CC" w:rsidRDefault="007B63CC" w:rsidP="007B63CC">
      <w:pPr>
        <w:numPr>
          <w:ilvl w:val="0"/>
          <w:numId w:val="14"/>
        </w:numPr>
        <w:rPr>
          <w:lang w:val="en-IN"/>
        </w:rPr>
      </w:pPr>
      <w:r w:rsidRPr="007B63CC">
        <w:rPr>
          <w:lang w:val="en-IN"/>
        </w:rPr>
        <w:t xml:space="preserve">Cross Validation → Model validation </w:t>
      </w:r>
    </w:p>
    <w:p w14:paraId="4F9CB573" w14:textId="77777777" w:rsidR="007B63CC" w:rsidRPr="007B63CC" w:rsidRDefault="007B63CC" w:rsidP="007B63CC">
      <w:pPr>
        <w:numPr>
          <w:ilvl w:val="0"/>
          <w:numId w:val="14"/>
        </w:numPr>
        <w:rPr>
          <w:lang w:val="en-IN"/>
        </w:rPr>
      </w:pPr>
      <w:proofErr w:type="spellStart"/>
      <w:r w:rsidRPr="007B63CC">
        <w:rPr>
          <w:lang w:val="en-IN"/>
        </w:rPr>
        <w:t>GridSearchCV</w:t>
      </w:r>
      <w:proofErr w:type="spellEnd"/>
      <w:r w:rsidRPr="007B63CC">
        <w:rPr>
          <w:lang w:val="en-IN"/>
        </w:rPr>
        <w:t xml:space="preserve"> → Hyperparameter tuning </w:t>
      </w:r>
    </w:p>
    <w:p w14:paraId="5013CEE2" w14:textId="559B0F76" w:rsidR="00347902" w:rsidRDefault="00347902">
      <w:pPr>
        <w:pStyle w:val="Heading1"/>
      </w:pPr>
      <w:r>
        <w:t>Final Architecture</w:t>
      </w:r>
    </w:p>
    <w:p w14:paraId="5230869C" w14:textId="2AA8F134" w:rsidR="006555F8" w:rsidRDefault="006555F8" w:rsidP="00826300">
      <w:pPr>
        <w:jc w:val="center"/>
      </w:pPr>
      <w:r>
        <w:rPr>
          <w:noProof/>
        </w:rPr>
        <w:drawing>
          <wp:inline distT="0" distB="0" distL="0" distR="0" wp14:anchorId="2E3A2C43" wp14:editId="08C0CE0D">
            <wp:extent cx="6578600" cy="8324850"/>
            <wp:effectExtent l="0" t="0" r="0" b="0"/>
            <wp:docPr id="3938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1292" cy="8328257"/>
                    </a:xfrm>
                    <a:prstGeom prst="rect">
                      <a:avLst/>
                    </a:prstGeom>
                    <a:noFill/>
                    <a:ln>
                      <a:noFill/>
                    </a:ln>
                  </pic:spPr>
                </pic:pic>
              </a:graphicData>
            </a:graphic>
          </wp:inline>
        </w:drawing>
      </w:r>
    </w:p>
    <w:p w14:paraId="4766DB74" w14:textId="77777777" w:rsidR="006555F8" w:rsidRPr="00004EC4"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1. Data Collection – The dataset containing smartphone sensor readings was collected and stored in CSV format.</w:t>
      </w:r>
    </w:p>
    <w:p w14:paraId="4FFDC090" w14:textId="77777777" w:rsidR="006555F8" w:rsidRPr="00004EC4"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2. Data Loading – The dataset is loaded into Python using the Pandas library for further analysis.</w:t>
      </w:r>
    </w:p>
    <w:p w14:paraId="54D142D5" w14:textId="77777777" w:rsidR="006555F8" w:rsidRPr="00004EC4"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3. Data Preprocessing – Missing values are handled using mean and median replacement. Duplicate entries are removed.</w:t>
      </w:r>
    </w:p>
    <w:p w14:paraId="7AFDBC25" w14:textId="77777777" w:rsidR="006555F8" w:rsidRPr="00004EC4"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4. Exploratory Data Analysis – Histograms, scatter plots, and heatmaps are used to understand relationships between variables.</w:t>
      </w:r>
    </w:p>
    <w:p w14:paraId="7327BE51" w14:textId="77777777" w:rsidR="006555F8" w:rsidRPr="00004EC4"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 xml:space="preserve">5. Feature Scaling – </w:t>
      </w:r>
      <w:proofErr w:type="spellStart"/>
      <w:r w:rsidRPr="00004EC4">
        <w:rPr>
          <w:rFonts w:ascii="Times New Roman" w:eastAsia="Times New Roman" w:hAnsi="Times New Roman" w:cs="Times New Roman"/>
          <w:sz w:val="24"/>
          <w:szCs w:val="24"/>
        </w:rPr>
        <w:t>StandardScaler</w:t>
      </w:r>
      <w:proofErr w:type="spellEnd"/>
      <w:r w:rsidRPr="00004EC4">
        <w:rPr>
          <w:rFonts w:ascii="Times New Roman" w:eastAsia="Times New Roman" w:hAnsi="Times New Roman" w:cs="Times New Roman"/>
          <w:sz w:val="24"/>
          <w:szCs w:val="24"/>
        </w:rPr>
        <w:t xml:space="preserve"> is applied to normalize numerical features.</w:t>
      </w:r>
    </w:p>
    <w:p w14:paraId="56BD1266" w14:textId="77777777" w:rsidR="006555F8" w:rsidRPr="00004EC4"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6. Train-Test Split – The dataset is divided into training and testing sets.</w:t>
      </w:r>
    </w:p>
    <w:p w14:paraId="2E77BF54" w14:textId="77777777" w:rsidR="006555F8" w:rsidRPr="00004EC4"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7. Model Training – Logistic Regression and Random Forest algorithms are used.</w:t>
      </w:r>
    </w:p>
    <w:p w14:paraId="42F3BF0D" w14:textId="77777777" w:rsidR="006555F8" w:rsidRDefault="006555F8" w:rsidP="006555F8">
      <w:pPr>
        <w:tabs>
          <w:tab w:val="center" w:pos="4513"/>
          <w:tab w:val="right" w:pos="9026"/>
        </w:tabs>
        <w:spacing w:before="120" w:after="120" w:line="288" w:lineRule="auto"/>
        <w:rPr>
          <w:rFonts w:ascii="Times New Roman" w:eastAsia="Times New Roman" w:hAnsi="Times New Roman" w:cs="Times New Roman"/>
          <w:sz w:val="24"/>
          <w:szCs w:val="24"/>
        </w:rPr>
      </w:pPr>
      <w:r w:rsidRPr="00004EC4">
        <w:rPr>
          <w:rFonts w:ascii="Times New Roman" w:eastAsia="Times New Roman" w:hAnsi="Times New Roman" w:cs="Times New Roman"/>
          <w:sz w:val="24"/>
          <w:szCs w:val="24"/>
        </w:rPr>
        <w:t>8. Model Evaluation – The trained models are evaluated using classification metrics.</w:t>
      </w:r>
    </w:p>
    <w:p w14:paraId="1BF51EC8" w14:textId="77777777" w:rsidR="006555F8" w:rsidRPr="00D8072A" w:rsidRDefault="006555F8" w:rsidP="006555F8">
      <w:pPr>
        <w:tabs>
          <w:tab w:val="center" w:pos="4513"/>
          <w:tab w:val="right" w:pos="9026"/>
        </w:tabs>
        <w:spacing w:before="120" w:after="120" w:line="288" w:lineRule="auto"/>
        <w:ind w:left="360"/>
        <w:rPr>
          <w:rFonts w:ascii="Times New Roman" w:eastAsia="Times New Roman" w:hAnsi="Times New Roman" w:cs="Times New Roman"/>
          <w:sz w:val="24"/>
          <w:szCs w:val="24"/>
        </w:rPr>
      </w:pPr>
    </w:p>
    <w:p w14:paraId="589AD83F" w14:textId="77777777" w:rsidR="006555F8" w:rsidRPr="006555F8" w:rsidRDefault="006555F8" w:rsidP="006555F8"/>
    <w:p w14:paraId="04FBA75B" w14:textId="1CE31E72" w:rsidR="00E44E0C" w:rsidRDefault="00000000">
      <w:pPr>
        <w:pStyle w:val="Heading1"/>
      </w:pPr>
      <w:r>
        <w:t>Model Training Process</w:t>
      </w:r>
    </w:p>
    <w:p w14:paraId="454FF060" w14:textId="5F80FE53" w:rsidR="00E44E0C" w:rsidRDefault="007B63CC" w:rsidP="00347902">
      <w:pPr>
        <w:jc w:val="center"/>
      </w:pPr>
      <w:r w:rsidRPr="007B63CC">
        <w:drawing>
          <wp:inline distT="0" distB="0" distL="0" distR="0" wp14:anchorId="72A9A678" wp14:editId="71642E25">
            <wp:extent cx="3057952" cy="6201640"/>
            <wp:effectExtent l="0" t="0" r="9525" b="0"/>
            <wp:docPr id="32041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9374" name=""/>
                    <pic:cNvPicPr/>
                  </pic:nvPicPr>
                  <pic:blipFill>
                    <a:blip r:embed="rId14"/>
                    <a:stretch>
                      <a:fillRect/>
                    </a:stretch>
                  </pic:blipFill>
                  <pic:spPr>
                    <a:xfrm>
                      <a:off x="0" y="0"/>
                      <a:ext cx="3057952" cy="6201640"/>
                    </a:xfrm>
                    <a:prstGeom prst="rect">
                      <a:avLst/>
                    </a:prstGeom>
                  </pic:spPr>
                </pic:pic>
              </a:graphicData>
            </a:graphic>
          </wp:inline>
        </w:drawing>
      </w:r>
    </w:p>
    <w:p w14:paraId="26C5740F" w14:textId="77777777" w:rsidR="00E44E0C" w:rsidRDefault="00000000">
      <w:pPr>
        <w:pStyle w:val="Heading1"/>
      </w:pPr>
      <w:r>
        <w:t>Evaluation Metrics</w:t>
      </w:r>
    </w:p>
    <w:p w14:paraId="00022D7C" w14:textId="77777777" w:rsidR="00E44E0C" w:rsidRDefault="00000000">
      <w:r>
        <w:t>• Accuracy</w:t>
      </w:r>
      <w:r>
        <w:br/>
        <w:t>• Precision</w:t>
      </w:r>
      <w:r>
        <w:br/>
        <w:t>• Recall</w:t>
      </w:r>
      <w:r>
        <w:br/>
        <w:t>• F1 Score</w:t>
      </w:r>
    </w:p>
    <w:p w14:paraId="4FE16661" w14:textId="3C17AEA3" w:rsidR="006555F8" w:rsidRDefault="006555F8" w:rsidP="006555F8">
      <w:pPr>
        <w:pStyle w:val="Heading1"/>
      </w:pPr>
      <w:r>
        <w:t>Health Impact ANALYSIS</w:t>
      </w:r>
    </w:p>
    <w:p w14:paraId="1A969C83" w14:textId="77777777" w:rsidR="006555F8" w:rsidRDefault="006555F8" w:rsidP="006555F8"/>
    <w:p w14:paraId="39F242AA" w14:textId="77777777" w:rsidR="006555F8" w:rsidRPr="006555F8" w:rsidRDefault="006555F8" w:rsidP="006555F8"/>
    <w:p w14:paraId="1AA305FC" w14:textId="1D2281FC" w:rsidR="006555F8" w:rsidRDefault="006555F8" w:rsidP="006555F8">
      <w:pPr>
        <w:pStyle w:val="FirstParagraph"/>
      </w:pPr>
    </w:p>
    <w:tbl>
      <w:tblPr>
        <w:tblStyle w:val="Table"/>
        <w:tblW w:w="0" w:type="auto"/>
        <w:tblInd w:w="0" w:type="dxa"/>
        <w:tblLook w:val="0020" w:firstRow="1" w:lastRow="0" w:firstColumn="0" w:lastColumn="0" w:noHBand="0" w:noVBand="0"/>
      </w:tblPr>
      <w:tblGrid>
        <w:gridCol w:w="1946"/>
        <w:gridCol w:w="2424"/>
      </w:tblGrid>
      <w:tr w:rsidR="006555F8" w14:paraId="2A415200" w14:textId="77777777" w:rsidTr="00526893">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B29598D" w14:textId="77777777" w:rsidR="006555F8" w:rsidRDefault="006555F8" w:rsidP="00526893">
            <w:pPr>
              <w:pStyle w:val="Compact"/>
            </w:pPr>
            <w:r>
              <w:t>Usage Pattern</w:t>
            </w:r>
          </w:p>
        </w:tc>
        <w:tc>
          <w:tcPr>
            <w:tcW w:w="0" w:type="auto"/>
            <w:tcBorders>
              <w:top w:val="nil"/>
              <w:left w:val="nil"/>
              <w:right w:val="nil"/>
            </w:tcBorders>
            <w:hideMark/>
          </w:tcPr>
          <w:p w14:paraId="7C5D8196" w14:textId="77777777" w:rsidR="006555F8" w:rsidRDefault="006555F8" w:rsidP="00526893">
            <w:pPr>
              <w:pStyle w:val="Compact"/>
            </w:pPr>
            <w:r>
              <w:t>Possible Health Issue</w:t>
            </w:r>
          </w:p>
        </w:tc>
      </w:tr>
      <w:tr w:rsidR="006555F8" w14:paraId="494B9C8F" w14:textId="77777777" w:rsidTr="00526893">
        <w:tc>
          <w:tcPr>
            <w:tcW w:w="0" w:type="auto"/>
            <w:hideMark/>
          </w:tcPr>
          <w:p w14:paraId="26F3A33E" w14:textId="77777777" w:rsidR="006555F8" w:rsidRDefault="006555F8" w:rsidP="00526893">
            <w:pPr>
              <w:pStyle w:val="Compact"/>
            </w:pPr>
            <w:r>
              <w:t>High screen time</w:t>
            </w:r>
          </w:p>
        </w:tc>
        <w:tc>
          <w:tcPr>
            <w:tcW w:w="0" w:type="auto"/>
            <w:hideMark/>
          </w:tcPr>
          <w:p w14:paraId="6BCA41CF" w14:textId="77777777" w:rsidR="006555F8" w:rsidRDefault="006555F8" w:rsidP="00526893">
            <w:pPr>
              <w:pStyle w:val="Compact"/>
            </w:pPr>
            <w:r>
              <w:t>Eye strain, headaches</w:t>
            </w:r>
          </w:p>
        </w:tc>
      </w:tr>
      <w:tr w:rsidR="006555F8" w14:paraId="7772D9AF" w14:textId="77777777" w:rsidTr="00526893">
        <w:tc>
          <w:tcPr>
            <w:tcW w:w="0" w:type="auto"/>
            <w:hideMark/>
          </w:tcPr>
          <w:p w14:paraId="74C1E540" w14:textId="77777777" w:rsidR="006555F8" w:rsidRDefault="006555F8" w:rsidP="00526893">
            <w:pPr>
              <w:pStyle w:val="Compact"/>
            </w:pPr>
            <w:r>
              <w:t>Late night usage</w:t>
            </w:r>
          </w:p>
        </w:tc>
        <w:tc>
          <w:tcPr>
            <w:tcW w:w="0" w:type="auto"/>
            <w:hideMark/>
          </w:tcPr>
          <w:p w14:paraId="4D84B725" w14:textId="77777777" w:rsidR="006555F8" w:rsidRDefault="006555F8" w:rsidP="00526893">
            <w:pPr>
              <w:pStyle w:val="Compact"/>
            </w:pPr>
            <w:r>
              <w:t>Sleep disorders</w:t>
            </w:r>
          </w:p>
        </w:tc>
      </w:tr>
      <w:tr w:rsidR="006555F8" w14:paraId="03C60AE9" w14:textId="77777777" w:rsidTr="00526893">
        <w:tc>
          <w:tcPr>
            <w:tcW w:w="0" w:type="auto"/>
            <w:hideMark/>
          </w:tcPr>
          <w:p w14:paraId="0C160736" w14:textId="77777777" w:rsidR="006555F8" w:rsidRDefault="006555F8" w:rsidP="00526893">
            <w:pPr>
              <w:pStyle w:val="Compact"/>
            </w:pPr>
            <w:r>
              <w:t>Excess gaming</w:t>
            </w:r>
          </w:p>
        </w:tc>
        <w:tc>
          <w:tcPr>
            <w:tcW w:w="0" w:type="auto"/>
            <w:hideMark/>
          </w:tcPr>
          <w:p w14:paraId="441F672D" w14:textId="77777777" w:rsidR="006555F8" w:rsidRDefault="006555F8" w:rsidP="00526893">
            <w:pPr>
              <w:pStyle w:val="Compact"/>
            </w:pPr>
            <w:r>
              <w:t>Addiction, anxiety</w:t>
            </w:r>
          </w:p>
        </w:tc>
      </w:tr>
      <w:tr w:rsidR="006555F8" w14:paraId="4FCD106C" w14:textId="77777777" w:rsidTr="00526893">
        <w:tc>
          <w:tcPr>
            <w:tcW w:w="0" w:type="auto"/>
            <w:hideMark/>
          </w:tcPr>
          <w:p w14:paraId="5F9D2CCA" w14:textId="77777777" w:rsidR="006555F8" w:rsidRDefault="006555F8" w:rsidP="00526893">
            <w:pPr>
              <w:pStyle w:val="Compact"/>
            </w:pPr>
            <w:r>
              <w:t>Low movement</w:t>
            </w:r>
          </w:p>
        </w:tc>
        <w:tc>
          <w:tcPr>
            <w:tcW w:w="0" w:type="auto"/>
            <w:hideMark/>
          </w:tcPr>
          <w:p w14:paraId="2BCC184D" w14:textId="77777777" w:rsidR="006555F8" w:rsidRDefault="006555F8" w:rsidP="00526893">
            <w:pPr>
              <w:pStyle w:val="Compact"/>
            </w:pPr>
            <w:r>
              <w:t>Obesity, poor fitness</w:t>
            </w:r>
          </w:p>
        </w:tc>
      </w:tr>
    </w:tbl>
    <w:p w14:paraId="3640166D" w14:textId="77777777" w:rsidR="006555F8" w:rsidRDefault="006555F8"/>
    <w:p w14:paraId="6E978CD7" w14:textId="77777777" w:rsidR="00E44E0C" w:rsidRDefault="00000000">
      <w:pPr>
        <w:pStyle w:val="Heading1"/>
      </w:pPr>
      <w:r>
        <w:t>Results and Visualizations</w:t>
      </w:r>
    </w:p>
    <w:p w14:paraId="4703070C" w14:textId="2B4B38A7" w:rsidR="00E44E0C" w:rsidRDefault="00E44E0C"/>
    <w:p w14:paraId="5A323132" w14:textId="563ABABD" w:rsidR="00E44E0C" w:rsidRDefault="007B63CC">
      <w:r w:rsidRPr="007B63CC">
        <w:drawing>
          <wp:inline distT="0" distB="0" distL="0" distR="0" wp14:anchorId="261ABCA1" wp14:editId="6AC32967">
            <wp:extent cx="13413072" cy="5210902"/>
            <wp:effectExtent l="0" t="0" r="0" b="8890"/>
            <wp:docPr id="1385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39790" name=""/>
                    <pic:cNvPicPr/>
                  </pic:nvPicPr>
                  <pic:blipFill>
                    <a:blip r:embed="rId15"/>
                    <a:stretch>
                      <a:fillRect/>
                    </a:stretch>
                  </pic:blipFill>
                  <pic:spPr>
                    <a:xfrm>
                      <a:off x="0" y="0"/>
                      <a:ext cx="13413072" cy="5210902"/>
                    </a:xfrm>
                    <a:prstGeom prst="rect">
                      <a:avLst/>
                    </a:prstGeom>
                  </pic:spPr>
                </pic:pic>
              </a:graphicData>
            </a:graphic>
          </wp:inline>
        </w:drawing>
      </w:r>
    </w:p>
    <w:p w14:paraId="52964333" w14:textId="77777777" w:rsidR="00E44E0C" w:rsidRDefault="00000000">
      <w:pPr>
        <w:pStyle w:val="Heading1"/>
      </w:pPr>
      <w:r>
        <w:t>Future Scope</w:t>
      </w:r>
    </w:p>
    <w:p w14:paraId="55C8053E" w14:textId="77777777" w:rsidR="006555F8" w:rsidRDefault="006555F8" w:rsidP="006555F8">
      <w:pPr>
        <w:pStyle w:val="NormalWeb"/>
      </w:pPr>
      <w:r>
        <w:t>Although the project achieved satisfactory results, several improvements and advanced features can be implemented in the future to make the system more intelligent, scalable, and practical for real-world deployment.</w:t>
      </w:r>
    </w:p>
    <w:p w14:paraId="757E0744" w14:textId="77777777" w:rsidR="006555F8" w:rsidRDefault="006555F8" w:rsidP="006555F8">
      <w:pPr>
        <w:pStyle w:val="Heading3"/>
      </w:pPr>
      <w:r>
        <w:t>1. Real-Time Smartphone Monitoring</w:t>
      </w:r>
    </w:p>
    <w:p w14:paraId="7EE9C38B" w14:textId="77777777" w:rsidR="006555F8" w:rsidRDefault="006555F8" w:rsidP="006555F8">
      <w:pPr>
        <w:pStyle w:val="NormalWeb"/>
      </w:pPr>
      <w:r>
        <w:t>The current project works on a prepared dataset. In future, real-time smartphone sensor data can be collected directly from mobile devices using Android or iOS applications. This would allow live monitoring of device performance and overheating conditions.</w:t>
      </w:r>
    </w:p>
    <w:p w14:paraId="68FFB7D6" w14:textId="77777777" w:rsidR="006555F8" w:rsidRDefault="006555F8" w:rsidP="006555F8">
      <w:pPr>
        <w:pStyle w:val="Heading3"/>
      </w:pPr>
      <w:r>
        <w:t>2. Deep Learning Integration</w:t>
      </w:r>
    </w:p>
    <w:p w14:paraId="353C6ED3" w14:textId="77777777" w:rsidR="006555F8" w:rsidRDefault="006555F8" w:rsidP="006555F8">
      <w:pPr>
        <w:pStyle w:val="NormalWeb"/>
      </w:pPr>
      <w:r>
        <w:t>Advanced Deep Learning models such as:</w:t>
      </w:r>
    </w:p>
    <w:p w14:paraId="6A746593" w14:textId="77777777" w:rsidR="006555F8" w:rsidRDefault="006555F8" w:rsidP="006555F8">
      <w:pPr>
        <w:numPr>
          <w:ilvl w:val="0"/>
          <w:numId w:val="19"/>
        </w:numPr>
        <w:spacing w:before="100" w:beforeAutospacing="1" w:after="100" w:afterAutospacing="1" w:line="240" w:lineRule="auto"/>
      </w:pPr>
      <w:r>
        <w:t xml:space="preserve">Artificial Neural Networks (ANN) </w:t>
      </w:r>
    </w:p>
    <w:p w14:paraId="0E6998D7" w14:textId="77777777" w:rsidR="006555F8" w:rsidRDefault="006555F8" w:rsidP="006555F8">
      <w:pPr>
        <w:numPr>
          <w:ilvl w:val="0"/>
          <w:numId w:val="19"/>
        </w:numPr>
        <w:spacing w:before="100" w:beforeAutospacing="1" w:after="100" w:afterAutospacing="1" w:line="240" w:lineRule="auto"/>
      </w:pPr>
      <w:r>
        <w:t xml:space="preserve">Convolutional Neural Networks (CNN) </w:t>
      </w:r>
    </w:p>
    <w:p w14:paraId="04191AD2" w14:textId="77777777" w:rsidR="006555F8" w:rsidRDefault="006555F8" w:rsidP="006555F8">
      <w:pPr>
        <w:numPr>
          <w:ilvl w:val="0"/>
          <w:numId w:val="19"/>
        </w:numPr>
        <w:spacing w:before="100" w:beforeAutospacing="1" w:after="100" w:afterAutospacing="1" w:line="240" w:lineRule="auto"/>
      </w:pPr>
      <w:r>
        <w:t xml:space="preserve">Long Short-Term Memory Networks (LSTM) </w:t>
      </w:r>
    </w:p>
    <w:p w14:paraId="52268BEE" w14:textId="77777777" w:rsidR="006555F8" w:rsidRDefault="006555F8" w:rsidP="006555F8">
      <w:pPr>
        <w:pStyle w:val="NormalWeb"/>
      </w:pPr>
      <w:r>
        <w:t xml:space="preserve">can be implemented to improve prediction accuracy and capture complex sensor </w:t>
      </w:r>
      <w:proofErr w:type="spellStart"/>
      <w:r>
        <w:t>behavior</w:t>
      </w:r>
      <w:proofErr w:type="spellEnd"/>
      <w:r>
        <w:t xml:space="preserve"> patterns more effectively.</w:t>
      </w:r>
    </w:p>
    <w:p w14:paraId="2BD318A8" w14:textId="77777777" w:rsidR="006555F8" w:rsidRDefault="006555F8" w:rsidP="006555F8">
      <w:pPr>
        <w:pStyle w:val="Heading3"/>
      </w:pPr>
      <w:r>
        <w:t>3. Mobile Application Development</w:t>
      </w:r>
    </w:p>
    <w:p w14:paraId="5C65ADC9" w14:textId="77777777" w:rsidR="006555F8" w:rsidRDefault="006555F8" w:rsidP="006555F8">
      <w:pPr>
        <w:pStyle w:val="NormalWeb"/>
      </w:pPr>
      <w:r>
        <w:t>A dedicated mobile application can be developed that:</w:t>
      </w:r>
    </w:p>
    <w:p w14:paraId="43C8E02C" w14:textId="77777777" w:rsidR="006555F8" w:rsidRDefault="006555F8" w:rsidP="006555F8">
      <w:pPr>
        <w:numPr>
          <w:ilvl w:val="0"/>
          <w:numId w:val="20"/>
        </w:numPr>
        <w:spacing w:before="100" w:beforeAutospacing="1" w:after="100" w:afterAutospacing="1" w:line="240" w:lineRule="auto"/>
      </w:pPr>
      <w:r>
        <w:t xml:space="preserve">Continuously monitors smartphone health </w:t>
      </w:r>
    </w:p>
    <w:p w14:paraId="0C4CBDE5" w14:textId="77777777" w:rsidR="006555F8" w:rsidRDefault="006555F8" w:rsidP="006555F8">
      <w:pPr>
        <w:numPr>
          <w:ilvl w:val="0"/>
          <w:numId w:val="20"/>
        </w:numPr>
        <w:spacing w:before="100" w:beforeAutospacing="1" w:after="100" w:afterAutospacing="1" w:line="240" w:lineRule="auto"/>
      </w:pPr>
      <w:r>
        <w:t xml:space="preserve">Predicts overheating risks </w:t>
      </w:r>
    </w:p>
    <w:p w14:paraId="771DBFB9" w14:textId="77777777" w:rsidR="006555F8" w:rsidRDefault="006555F8" w:rsidP="006555F8">
      <w:pPr>
        <w:numPr>
          <w:ilvl w:val="0"/>
          <w:numId w:val="20"/>
        </w:numPr>
        <w:spacing w:before="100" w:beforeAutospacing="1" w:after="100" w:afterAutospacing="1" w:line="240" w:lineRule="auto"/>
      </w:pPr>
      <w:r>
        <w:t xml:space="preserve">Sends warning notifications to users </w:t>
      </w:r>
    </w:p>
    <w:p w14:paraId="4B510BA0" w14:textId="77777777" w:rsidR="006555F8" w:rsidRDefault="006555F8" w:rsidP="006555F8">
      <w:pPr>
        <w:numPr>
          <w:ilvl w:val="0"/>
          <w:numId w:val="20"/>
        </w:numPr>
        <w:spacing w:before="100" w:beforeAutospacing="1" w:after="100" w:afterAutospacing="1" w:line="240" w:lineRule="auto"/>
      </w:pPr>
      <w:r>
        <w:t xml:space="preserve">Provides personalized usage recommendations </w:t>
      </w:r>
    </w:p>
    <w:p w14:paraId="7F37D6DB" w14:textId="77777777" w:rsidR="006555F8" w:rsidRDefault="006555F8" w:rsidP="006555F8">
      <w:pPr>
        <w:pStyle w:val="NormalWeb"/>
      </w:pPr>
      <w:r>
        <w:t>This would make the system more user-friendly and practical.</w:t>
      </w:r>
    </w:p>
    <w:p w14:paraId="1C3A98AE" w14:textId="77777777" w:rsidR="006555F8" w:rsidRDefault="006555F8" w:rsidP="006555F8">
      <w:pPr>
        <w:pStyle w:val="Heading3"/>
      </w:pPr>
      <w:r>
        <w:t>4. Cloud-Based Data Processing</w:t>
      </w:r>
    </w:p>
    <w:p w14:paraId="0F000E46" w14:textId="77777777" w:rsidR="006555F8" w:rsidRDefault="006555F8" w:rsidP="006555F8">
      <w:pPr>
        <w:pStyle w:val="NormalWeb"/>
      </w:pPr>
      <w:r>
        <w:t xml:space="preserve">Cloud integration can help store and </w:t>
      </w:r>
      <w:proofErr w:type="spellStart"/>
      <w:r>
        <w:t>analyze</w:t>
      </w:r>
      <w:proofErr w:type="spellEnd"/>
      <w:r>
        <w:t xml:space="preserve"> large amounts of smartphone sensor data from multiple users. Technologies such as:</w:t>
      </w:r>
    </w:p>
    <w:p w14:paraId="10305CB6" w14:textId="77777777" w:rsidR="006555F8" w:rsidRDefault="006555F8" w:rsidP="006555F8">
      <w:pPr>
        <w:numPr>
          <w:ilvl w:val="0"/>
          <w:numId w:val="21"/>
        </w:numPr>
        <w:spacing w:before="100" w:beforeAutospacing="1" w:after="100" w:afterAutospacing="1" w:line="240" w:lineRule="auto"/>
      </w:pPr>
      <w:r>
        <w:t xml:space="preserve">Google Firebase </w:t>
      </w:r>
    </w:p>
    <w:p w14:paraId="2A617E52" w14:textId="77777777" w:rsidR="006555F8" w:rsidRDefault="006555F8" w:rsidP="006555F8">
      <w:pPr>
        <w:numPr>
          <w:ilvl w:val="0"/>
          <w:numId w:val="21"/>
        </w:numPr>
        <w:spacing w:before="100" w:beforeAutospacing="1" w:after="100" w:afterAutospacing="1" w:line="240" w:lineRule="auto"/>
      </w:pPr>
      <w:r>
        <w:t xml:space="preserve">AWS </w:t>
      </w:r>
    </w:p>
    <w:p w14:paraId="7937DF36" w14:textId="77777777" w:rsidR="006555F8" w:rsidRDefault="006555F8" w:rsidP="006555F8">
      <w:pPr>
        <w:numPr>
          <w:ilvl w:val="0"/>
          <w:numId w:val="21"/>
        </w:numPr>
        <w:spacing w:before="100" w:beforeAutospacing="1" w:after="100" w:afterAutospacing="1" w:line="240" w:lineRule="auto"/>
      </w:pPr>
      <w:r>
        <w:t xml:space="preserve">Microsoft Azure </w:t>
      </w:r>
    </w:p>
    <w:p w14:paraId="6F7B0922" w14:textId="77777777" w:rsidR="006555F8" w:rsidRDefault="006555F8" w:rsidP="006555F8">
      <w:pPr>
        <w:pStyle w:val="NormalWeb"/>
      </w:pPr>
      <w:r>
        <w:t>can be used for scalable cloud analytics and remote monitoring.</w:t>
      </w:r>
    </w:p>
    <w:p w14:paraId="5E1A5A8E" w14:textId="77777777" w:rsidR="006555F8" w:rsidRDefault="006555F8" w:rsidP="006555F8">
      <w:pPr>
        <w:pStyle w:val="Heading3"/>
      </w:pPr>
      <w:r>
        <w:t>5. Personalized Health Recommendations</w:t>
      </w:r>
    </w:p>
    <w:p w14:paraId="3410E782" w14:textId="77777777" w:rsidR="006555F8" w:rsidRDefault="006555F8" w:rsidP="006555F8">
      <w:pPr>
        <w:pStyle w:val="NormalWeb"/>
      </w:pPr>
      <w:r>
        <w:t xml:space="preserve">The system can be enhanced to provide customized health suggestions based on user </w:t>
      </w:r>
      <w:proofErr w:type="spellStart"/>
      <w:r>
        <w:t>behavior</w:t>
      </w:r>
      <w:proofErr w:type="spellEnd"/>
      <w:r>
        <w:t xml:space="preserve"> patterns, such as:</w:t>
      </w:r>
    </w:p>
    <w:p w14:paraId="078E2B9D" w14:textId="77777777" w:rsidR="006555F8" w:rsidRDefault="006555F8" w:rsidP="006555F8">
      <w:pPr>
        <w:numPr>
          <w:ilvl w:val="0"/>
          <w:numId w:val="22"/>
        </w:numPr>
        <w:spacing w:before="100" w:beforeAutospacing="1" w:after="100" w:afterAutospacing="1" w:line="240" w:lineRule="auto"/>
      </w:pPr>
      <w:r>
        <w:t xml:space="preserve">Reducing screen time </w:t>
      </w:r>
    </w:p>
    <w:p w14:paraId="742BE127" w14:textId="77777777" w:rsidR="006555F8" w:rsidRDefault="006555F8" w:rsidP="006555F8">
      <w:pPr>
        <w:numPr>
          <w:ilvl w:val="0"/>
          <w:numId w:val="22"/>
        </w:numPr>
        <w:spacing w:before="100" w:beforeAutospacing="1" w:after="100" w:afterAutospacing="1" w:line="240" w:lineRule="auto"/>
      </w:pPr>
      <w:r>
        <w:t xml:space="preserve">Improving sleep schedules </w:t>
      </w:r>
    </w:p>
    <w:p w14:paraId="52697B12" w14:textId="77777777" w:rsidR="006555F8" w:rsidRDefault="006555F8" w:rsidP="006555F8">
      <w:pPr>
        <w:numPr>
          <w:ilvl w:val="0"/>
          <w:numId w:val="22"/>
        </w:numPr>
        <w:spacing w:before="100" w:beforeAutospacing="1" w:after="100" w:afterAutospacing="1" w:line="240" w:lineRule="auto"/>
      </w:pPr>
      <w:r>
        <w:t xml:space="preserve">Limiting excessive gaming </w:t>
      </w:r>
    </w:p>
    <w:p w14:paraId="33A33C94" w14:textId="77777777" w:rsidR="006555F8" w:rsidRDefault="006555F8" w:rsidP="006555F8">
      <w:pPr>
        <w:numPr>
          <w:ilvl w:val="0"/>
          <w:numId w:val="22"/>
        </w:numPr>
        <w:spacing w:before="100" w:beforeAutospacing="1" w:after="100" w:afterAutospacing="1" w:line="240" w:lineRule="auto"/>
      </w:pPr>
      <w:r>
        <w:t xml:space="preserve">Encouraging physical activity </w:t>
      </w:r>
    </w:p>
    <w:p w14:paraId="1857C7D8" w14:textId="77777777" w:rsidR="006555F8" w:rsidRDefault="006555F8" w:rsidP="006555F8">
      <w:pPr>
        <w:pStyle w:val="Heading3"/>
      </w:pPr>
      <w:r>
        <w:t>6. Integration with IoT and Wearable Devices</w:t>
      </w:r>
    </w:p>
    <w:p w14:paraId="7A9A6748" w14:textId="77777777" w:rsidR="006555F8" w:rsidRDefault="006555F8" w:rsidP="006555F8">
      <w:pPr>
        <w:pStyle w:val="NormalWeb"/>
      </w:pPr>
      <w:r>
        <w:t>Future versions may integrate smartwatch and wearable sensor data to perform more accurate health and activity analysis.</w:t>
      </w:r>
    </w:p>
    <w:p w14:paraId="10792FBE" w14:textId="77777777" w:rsidR="006555F8" w:rsidRDefault="006555F8" w:rsidP="006555F8">
      <w:pPr>
        <w:pStyle w:val="Heading3"/>
      </w:pPr>
      <w:r>
        <w:t>7. Cybersecurity and Privacy Enhancement</w:t>
      </w:r>
    </w:p>
    <w:p w14:paraId="142945CC" w14:textId="77777777" w:rsidR="006555F8" w:rsidRDefault="006555F8" w:rsidP="006555F8">
      <w:pPr>
        <w:pStyle w:val="NormalWeb"/>
      </w:pPr>
      <w:r>
        <w:t>Since smartphone data is sensitive, future systems can include:</w:t>
      </w:r>
    </w:p>
    <w:p w14:paraId="0E675850" w14:textId="77777777" w:rsidR="006555F8" w:rsidRDefault="006555F8" w:rsidP="006555F8">
      <w:pPr>
        <w:numPr>
          <w:ilvl w:val="0"/>
          <w:numId w:val="23"/>
        </w:numPr>
        <w:spacing w:before="100" w:beforeAutospacing="1" w:after="100" w:afterAutospacing="1" w:line="240" w:lineRule="auto"/>
      </w:pPr>
      <w:r>
        <w:t xml:space="preserve">Secure authentication </w:t>
      </w:r>
    </w:p>
    <w:p w14:paraId="2DB3A731" w14:textId="77777777" w:rsidR="006555F8" w:rsidRDefault="006555F8" w:rsidP="006555F8">
      <w:pPr>
        <w:numPr>
          <w:ilvl w:val="0"/>
          <w:numId w:val="23"/>
        </w:numPr>
        <w:spacing w:before="100" w:beforeAutospacing="1" w:after="100" w:afterAutospacing="1" w:line="240" w:lineRule="auto"/>
      </w:pPr>
      <w:r>
        <w:t xml:space="preserve">Data encryption </w:t>
      </w:r>
    </w:p>
    <w:p w14:paraId="6021CA22" w14:textId="77777777" w:rsidR="006555F8" w:rsidRDefault="006555F8" w:rsidP="006555F8">
      <w:pPr>
        <w:numPr>
          <w:ilvl w:val="0"/>
          <w:numId w:val="23"/>
        </w:numPr>
        <w:spacing w:before="100" w:beforeAutospacing="1" w:after="100" w:afterAutospacing="1" w:line="240" w:lineRule="auto"/>
      </w:pPr>
      <w:r>
        <w:t xml:space="preserve">Privacy-preserving machine learning techniques </w:t>
      </w:r>
    </w:p>
    <w:p w14:paraId="0B545132" w14:textId="77777777" w:rsidR="006555F8" w:rsidRDefault="006555F8" w:rsidP="006555F8">
      <w:pPr>
        <w:pStyle w:val="NormalWeb"/>
      </w:pPr>
      <w:r>
        <w:t>to ensure user data protection.</w:t>
      </w:r>
    </w:p>
    <w:p w14:paraId="3CBBB2A5" w14:textId="77777777" w:rsidR="006555F8" w:rsidRDefault="006555F8" w:rsidP="006555F8">
      <w:pPr>
        <w:pStyle w:val="Heading3"/>
      </w:pPr>
      <w:r>
        <w:t>8. Automatic Model Optimization</w:t>
      </w:r>
    </w:p>
    <w:p w14:paraId="07C148B9" w14:textId="77777777" w:rsidR="006555F8" w:rsidRDefault="006555F8" w:rsidP="006555F8">
      <w:pPr>
        <w:pStyle w:val="NormalWeb"/>
      </w:pPr>
      <w:r>
        <w:t xml:space="preserve">Hyperparameter tuning and </w:t>
      </w:r>
      <w:proofErr w:type="spellStart"/>
      <w:r>
        <w:t>AutoML</w:t>
      </w:r>
      <w:proofErr w:type="spellEnd"/>
      <w:r>
        <w:t xml:space="preserve"> techniques can be integrated to automatically select the best machine learning model and improve overall system performance.</w:t>
      </w:r>
    </w:p>
    <w:p w14:paraId="1D0FA073" w14:textId="77777777" w:rsidR="006555F8" w:rsidRDefault="006555F8" w:rsidP="006555F8">
      <w:pPr>
        <w:pStyle w:val="Heading3"/>
      </w:pPr>
      <w:r>
        <w:t>9. Multi-Device Compatibility</w:t>
      </w:r>
    </w:p>
    <w:p w14:paraId="7B8B1AF0" w14:textId="77777777" w:rsidR="006555F8" w:rsidRDefault="006555F8" w:rsidP="006555F8">
      <w:pPr>
        <w:pStyle w:val="NormalWeb"/>
      </w:pPr>
      <w:r>
        <w:t xml:space="preserve">The project can be extended to </w:t>
      </w:r>
      <w:proofErr w:type="spellStart"/>
      <w:r>
        <w:t>analyze</w:t>
      </w:r>
      <w:proofErr w:type="spellEnd"/>
      <w:r>
        <w:t xml:space="preserve"> data from:</w:t>
      </w:r>
    </w:p>
    <w:p w14:paraId="22956E1D" w14:textId="77777777" w:rsidR="006555F8" w:rsidRDefault="006555F8" w:rsidP="006555F8">
      <w:pPr>
        <w:numPr>
          <w:ilvl w:val="0"/>
          <w:numId w:val="24"/>
        </w:numPr>
        <w:spacing w:before="100" w:beforeAutospacing="1" w:after="100" w:afterAutospacing="1" w:line="240" w:lineRule="auto"/>
      </w:pPr>
      <w:r>
        <w:t xml:space="preserve">Tablets </w:t>
      </w:r>
    </w:p>
    <w:p w14:paraId="59AE0B00" w14:textId="77777777" w:rsidR="006555F8" w:rsidRDefault="006555F8" w:rsidP="006555F8">
      <w:pPr>
        <w:numPr>
          <w:ilvl w:val="0"/>
          <w:numId w:val="24"/>
        </w:numPr>
        <w:spacing w:before="100" w:beforeAutospacing="1" w:after="100" w:afterAutospacing="1" w:line="240" w:lineRule="auto"/>
      </w:pPr>
      <w:r>
        <w:t xml:space="preserve">Smartwatches </w:t>
      </w:r>
    </w:p>
    <w:p w14:paraId="04E8EF3F" w14:textId="77777777" w:rsidR="006555F8" w:rsidRDefault="006555F8" w:rsidP="006555F8">
      <w:pPr>
        <w:numPr>
          <w:ilvl w:val="0"/>
          <w:numId w:val="24"/>
        </w:numPr>
        <w:spacing w:before="100" w:beforeAutospacing="1" w:after="100" w:afterAutospacing="1" w:line="240" w:lineRule="auto"/>
      </w:pPr>
      <w:r>
        <w:t xml:space="preserve">Laptops </w:t>
      </w:r>
    </w:p>
    <w:p w14:paraId="772EFB1B" w14:textId="77777777" w:rsidR="006555F8" w:rsidRDefault="006555F8" w:rsidP="006555F8">
      <w:pPr>
        <w:numPr>
          <w:ilvl w:val="0"/>
          <w:numId w:val="24"/>
        </w:numPr>
        <w:spacing w:before="100" w:beforeAutospacing="1" w:after="100" w:afterAutospacing="1" w:line="240" w:lineRule="auto"/>
      </w:pPr>
      <w:r>
        <w:t xml:space="preserve">IoT devices </w:t>
      </w:r>
    </w:p>
    <w:p w14:paraId="606435FD" w14:textId="77777777" w:rsidR="006555F8" w:rsidRDefault="006555F8" w:rsidP="006555F8">
      <w:pPr>
        <w:pStyle w:val="NormalWeb"/>
      </w:pPr>
      <w:r>
        <w:t>for broader device analytics.</w:t>
      </w:r>
    </w:p>
    <w:p w14:paraId="7F781C6C" w14:textId="77777777" w:rsidR="006555F8" w:rsidRDefault="006555F8" w:rsidP="006555F8">
      <w:pPr>
        <w:pStyle w:val="Heading3"/>
      </w:pPr>
      <w:r>
        <w:t>10. Smart Recommendation System</w:t>
      </w:r>
    </w:p>
    <w:p w14:paraId="3DE7628E" w14:textId="77777777" w:rsidR="006555F8" w:rsidRDefault="006555F8" w:rsidP="006555F8">
      <w:pPr>
        <w:pStyle w:val="NormalWeb"/>
      </w:pPr>
      <w:r>
        <w:t>An intelligent recommendation engine can be added to suggest:</w:t>
      </w:r>
    </w:p>
    <w:p w14:paraId="70BCBD38" w14:textId="77777777" w:rsidR="006555F8" w:rsidRDefault="006555F8" w:rsidP="006555F8">
      <w:pPr>
        <w:numPr>
          <w:ilvl w:val="0"/>
          <w:numId w:val="25"/>
        </w:numPr>
        <w:spacing w:before="100" w:beforeAutospacing="1" w:after="100" w:afterAutospacing="1" w:line="240" w:lineRule="auto"/>
      </w:pPr>
      <w:r>
        <w:t xml:space="preserve">Battery optimization tips </w:t>
      </w:r>
    </w:p>
    <w:p w14:paraId="13B4132B" w14:textId="77777777" w:rsidR="006555F8" w:rsidRDefault="006555F8" w:rsidP="006555F8">
      <w:pPr>
        <w:numPr>
          <w:ilvl w:val="0"/>
          <w:numId w:val="25"/>
        </w:numPr>
        <w:spacing w:before="100" w:beforeAutospacing="1" w:after="100" w:afterAutospacing="1" w:line="240" w:lineRule="auto"/>
      </w:pPr>
      <w:r>
        <w:t xml:space="preserve">Performance improvements </w:t>
      </w:r>
    </w:p>
    <w:p w14:paraId="7E501BFA" w14:textId="77777777" w:rsidR="006555F8" w:rsidRDefault="006555F8" w:rsidP="006555F8">
      <w:pPr>
        <w:numPr>
          <w:ilvl w:val="0"/>
          <w:numId w:val="25"/>
        </w:numPr>
        <w:spacing w:before="100" w:beforeAutospacing="1" w:after="100" w:afterAutospacing="1" w:line="240" w:lineRule="auto"/>
      </w:pPr>
      <w:r>
        <w:t xml:space="preserve">App usage control </w:t>
      </w:r>
    </w:p>
    <w:p w14:paraId="1472A946" w14:textId="05431FED" w:rsidR="006555F8" w:rsidRDefault="006555F8" w:rsidP="006555F8">
      <w:pPr>
        <w:numPr>
          <w:ilvl w:val="0"/>
          <w:numId w:val="25"/>
        </w:numPr>
        <w:spacing w:before="100" w:beforeAutospacing="1" w:after="100" w:afterAutospacing="1" w:line="240" w:lineRule="auto"/>
      </w:pPr>
      <w:r>
        <w:t>Device cooling strategies</w:t>
      </w:r>
    </w:p>
    <w:p w14:paraId="5EB3C67D" w14:textId="77777777" w:rsidR="006555F8" w:rsidRDefault="006555F8" w:rsidP="006555F8">
      <w:pPr>
        <w:pStyle w:val="Heading2"/>
      </w:pPr>
      <w:r>
        <w:t>Conclusion</w:t>
      </w:r>
    </w:p>
    <w:p w14:paraId="31D28161" w14:textId="77777777" w:rsidR="006555F8" w:rsidRDefault="006555F8" w:rsidP="006555F8">
      <w:pPr>
        <w:pStyle w:val="NormalWeb"/>
      </w:pPr>
      <w:r>
        <w:t xml:space="preserve">The project titled </w:t>
      </w:r>
      <w:r>
        <w:rPr>
          <w:rStyle w:val="Strong"/>
        </w:rPr>
        <w:t>“Smartphone Sensor Data Analysis and Prediction of Usage Pattern and Overheating using Machine Learning”</w:t>
      </w:r>
      <w:r>
        <w:t xml:space="preserve"> successfully demonstrates the practical implementation of Artificial Intelligence and Machine Learning techniques in </w:t>
      </w:r>
      <w:proofErr w:type="spellStart"/>
      <w:r>
        <w:t>analyzing</w:t>
      </w:r>
      <w:proofErr w:type="spellEnd"/>
      <w:r>
        <w:t xml:space="preserve"> smartphone sensor data. The system was designed to collect, preprocess, </w:t>
      </w:r>
      <w:proofErr w:type="spellStart"/>
      <w:r>
        <w:t>analyze</w:t>
      </w:r>
      <w:proofErr w:type="spellEnd"/>
      <w:r>
        <w:t xml:space="preserve">, and predict smartphone </w:t>
      </w:r>
      <w:proofErr w:type="spellStart"/>
      <w:r>
        <w:t>behavior</w:t>
      </w:r>
      <w:proofErr w:type="spellEnd"/>
      <w:r>
        <w:t xml:space="preserve"> using multiple machine learning algorithms.</w:t>
      </w:r>
    </w:p>
    <w:p w14:paraId="73BA2327" w14:textId="77777777" w:rsidR="006555F8" w:rsidRDefault="006555F8" w:rsidP="006555F8">
      <w:pPr>
        <w:pStyle w:val="NormalWeb"/>
      </w:pPr>
      <w:r>
        <w:t xml:space="preserve">During the implementation process, smartphone sensor parameters such as CPU usage, battery consumption, temperature, RAM utilization, screen time, and application activity were </w:t>
      </w:r>
      <w:proofErr w:type="spellStart"/>
      <w:r>
        <w:t>analyzed</w:t>
      </w:r>
      <w:proofErr w:type="spellEnd"/>
      <w:r>
        <w:t xml:space="preserve"> to understand device performance and user </w:t>
      </w:r>
      <w:proofErr w:type="spellStart"/>
      <w:r>
        <w:t>behavior</w:t>
      </w:r>
      <w:proofErr w:type="spellEnd"/>
      <w:r>
        <w:t xml:space="preserve"> patterns. Data preprocessing techniques including missing value handling, duplicate removal, feature scaling, and feature selection helped improve the quality and reliability of the dataset.</w:t>
      </w:r>
    </w:p>
    <w:p w14:paraId="46E382DB" w14:textId="77777777" w:rsidR="006555F8" w:rsidRDefault="006555F8" w:rsidP="006555F8">
      <w:pPr>
        <w:pStyle w:val="NormalWeb"/>
      </w:pPr>
      <w:r>
        <w:t>Exploratory Data Analysis (EDA) provided meaningful insights into the relationship between different smartphone parameters. Heatmaps, histograms, scatter plots, and correlation analysis helped identify important patterns related to overheating conditions and excessive smartphone usage.</w:t>
      </w:r>
    </w:p>
    <w:p w14:paraId="211FF6C8" w14:textId="77777777" w:rsidR="006555F8" w:rsidRDefault="006555F8" w:rsidP="006555F8">
      <w:pPr>
        <w:pStyle w:val="NormalWeb"/>
      </w:pPr>
      <w:r>
        <w:t>Several machine learning models such as Logistic Regression, Random Forest, Decision Tree, KNN, Support Vector Machine, Gradient Boosting, AdaBoost, Extra Trees Classifier, and Neural Networks were implemented and evaluated. The models successfully predicted smartphone usage patterns and overheating risks with good accuracy and performance metrics. Ensemble models such as Random Forest and Voting Classifier produced more reliable and stable predictions compared to individual models.</w:t>
      </w:r>
    </w:p>
    <w:p w14:paraId="624B2DB9" w14:textId="77777777" w:rsidR="006555F8" w:rsidRDefault="006555F8" w:rsidP="006555F8">
      <w:pPr>
        <w:pStyle w:val="NormalWeb"/>
      </w:pPr>
      <w:r>
        <w:t>The project also extended beyond device performance analysis by incorporating user-centric insights such as:</w:t>
      </w:r>
    </w:p>
    <w:p w14:paraId="7925EE97" w14:textId="77777777" w:rsidR="006555F8" w:rsidRDefault="006555F8" w:rsidP="006555F8">
      <w:pPr>
        <w:numPr>
          <w:ilvl w:val="0"/>
          <w:numId w:val="26"/>
        </w:numPr>
        <w:spacing w:before="100" w:beforeAutospacing="1" w:after="100" w:afterAutospacing="1" w:line="240" w:lineRule="auto"/>
      </w:pPr>
      <w:r>
        <w:t xml:space="preserve">Usage purpose prediction </w:t>
      </w:r>
    </w:p>
    <w:p w14:paraId="3F3F15A2" w14:textId="77777777" w:rsidR="006555F8" w:rsidRDefault="006555F8" w:rsidP="006555F8">
      <w:pPr>
        <w:numPr>
          <w:ilvl w:val="0"/>
          <w:numId w:val="26"/>
        </w:numPr>
        <w:spacing w:before="100" w:beforeAutospacing="1" w:after="100" w:afterAutospacing="1" w:line="240" w:lineRule="auto"/>
      </w:pPr>
      <w:r>
        <w:t xml:space="preserve">Age group classification </w:t>
      </w:r>
    </w:p>
    <w:p w14:paraId="722DCE93" w14:textId="77777777" w:rsidR="006555F8" w:rsidRDefault="006555F8" w:rsidP="006555F8">
      <w:pPr>
        <w:numPr>
          <w:ilvl w:val="0"/>
          <w:numId w:val="26"/>
        </w:numPr>
        <w:spacing w:before="100" w:beforeAutospacing="1" w:after="100" w:afterAutospacing="1" w:line="240" w:lineRule="auto"/>
      </w:pPr>
      <w:r>
        <w:t xml:space="preserve">Health risk identification due to excessive smartphone usage </w:t>
      </w:r>
    </w:p>
    <w:p w14:paraId="625ADEBA" w14:textId="77777777" w:rsidR="006555F8" w:rsidRDefault="006555F8" w:rsidP="006555F8">
      <w:pPr>
        <w:pStyle w:val="NormalWeb"/>
      </w:pPr>
      <w:r>
        <w:t xml:space="preserve">The system highlights how machine learning can be used not only for technical device monitoring but also for understanding digital </w:t>
      </w:r>
      <w:proofErr w:type="spellStart"/>
      <w:r>
        <w:t>behavior</w:t>
      </w:r>
      <w:proofErr w:type="spellEnd"/>
      <w:r>
        <w:t xml:space="preserve"> and promoting healthier smartphone usage habits.</w:t>
      </w:r>
    </w:p>
    <w:p w14:paraId="531F7331" w14:textId="77777777" w:rsidR="006555F8" w:rsidRDefault="006555F8" w:rsidP="006555F8">
      <w:pPr>
        <w:pStyle w:val="NormalWeb"/>
      </w:pPr>
      <w:r>
        <w:t>Overall, the project successfully achieved its objectives and demonstrated the real-world application of machine learning in smartphone analytics, predictive monitoring, and intelligent decision-making systems.</w:t>
      </w:r>
    </w:p>
    <w:p w14:paraId="4AE7B1B4" w14:textId="77777777" w:rsidR="006555F8" w:rsidRPr="006555F8" w:rsidRDefault="006555F8" w:rsidP="006555F8"/>
    <w:p w14:paraId="3599318A" w14:textId="77777777" w:rsidR="006555F8" w:rsidRPr="006555F8" w:rsidRDefault="006555F8" w:rsidP="006555F8">
      <w:pPr>
        <w:numPr>
          <w:ilvl w:val="0"/>
          <w:numId w:val="18"/>
        </w:numPr>
        <w:rPr>
          <w:b/>
          <w:bCs/>
        </w:rPr>
      </w:pPr>
      <w:r w:rsidRPr="006555F8">
        <w:rPr>
          <w:b/>
          <w:bCs/>
        </w:rPr>
        <w:t>Platform Required:</w:t>
      </w:r>
    </w:p>
    <w:p w14:paraId="510E4B3B" w14:textId="77777777" w:rsidR="006555F8" w:rsidRPr="006555F8" w:rsidRDefault="006555F8" w:rsidP="006555F8">
      <w:r w:rsidRPr="006555F8">
        <w:t>• Python</w:t>
      </w:r>
    </w:p>
    <w:p w14:paraId="2C68F6F1" w14:textId="77777777" w:rsidR="006555F8" w:rsidRPr="006555F8" w:rsidRDefault="006555F8" w:rsidP="006555F8">
      <w:r w:rsidRPr="006555F8">
        <w:t xml:space="preserve">• </w:t>
      </w:r>
      <w:proofErr w:type="spellStart"/>
      <w:r w:rsidRPr="006555F8">
        <w:t>Jupyter</w:t>
      </w:r>
      <w:proofErr w:type="spellEnd"/>
      <w:r w:rsidRPr="006555F8">
        <w:t xml:space="preserve"> Notebook</w:t>
      </w:r>
    </w:p>
    <w:p w14:paraId="51D65397" w14:textId="77777777" w:rsidR="006555F8" w:rsidRPr="006555F8" w:rsidRDefault="006555F8" w:rsidP="006555F8">
      <w:r w:rsidRPr="006555F8">
        <w:t>• Anaconda / Python IDE</w:t>
      </w:r>
    </w:p>
    <w:p w14:paraId="2651B21B" w14:textId="77777777" w:rsidR="006555F8" w:rsidRPr="006555F8" w:rsidRDefault="006555F8" w:rsidP="006555F8">
      <w:r w:rsidRPr="006555F8">
        <w:t>• Libraries: Pandas, NumPy, Matplotlib, Seaborn, Scikit-learn</w:t>
      </w:r>
    </w:p>
    <w:p w14:paraId="272A7F04" w14:textId="77777777" w:rsidR="006555F8" w:rsidRPr="006555F8" w:rsidRDefault="006555F8" w:rsidP="006555F8"/>
    <w:p w14:paraId="245781B0" w14:textId="77777777" w:rsidR="006555F8" w:rsidRPr="006555F8" w:rsidRDefault="006555F8" w:rsidP="006555F8">
      <w:pPr>
        <w:numPr>
          <w:ilvl w:val="0"/>
          <w:numId w:val="18"/>
        </w:numPr>
        <w:rPr>
          <w:b/>
          <w:bCs/>
        </w:rPr>
      </w:pPr>
      <w:r w:rsidRPr="006555F8">
        <w:rPr>
          <w:b/>
          <w:bCs/>
        </w:rPr>
        <w:t>Books and Link Sources:</w:t>
      </w:r>
    </w:p>
    <w:p w14:paraId="4C17107B" w14:textId="77777777" w:rsidR="006555F8" w:rsidRPr="006555F8" w:rsidRDefault="006555F8" w:rsidP="006555F8">
      <w:r w:rsidRPr="006555F8">
        <w:t>Books:</w:t>
      </w:r>
    </w:p>
    <w:p w14:paraId="2BE02CD4" w14:textId="77777777" w:rsidR="006555F8" w:rsidRPr="006555F8" w:rsidRDefault="006555F8" w:rsidP="006555F8">
      <w:r w:rsidRPr="006555F8">
        <w:t xml:space="preserve">1. Hands-On Machine Learning with Scikit-Learn, </w:t>
      </w:r>
      <w:proofErr w:type="spellStart"/>
      <w:r w:rsidRPr="006555F8">
        <w:t>Keras</w:t>
      </w:r>
      <w:proofErr w:type="spellEnd"/>
      <w:r w:rsidRPr="006555F8">
        <w:t xml:space="preserve"> &amp; TensorFlow – Aurélien </w:t>
      </w:r>
      <w:proofErr w:type="spellStart"/>
      <w:r w:rsidRPr="006555F8">
        <w:t>Géron</w:t>
      </w:r>
      <w:proofErr w:type="spellEnd"/>
    </w:p>
    <w:p w14:paraId="52249B4E" w14:textId="77777777" w:rsidR="006555F8" w:rsidRPr="006555F8" w:rsidRDefault="006555F8" w:rsidP="006555F8">
      <w:r w:rsidRPr="006555F8">
        <w:t>2. Python for Data Analysis – Wes McKinney</w:t>
      </w:r>
    </w:p>
    <w:p w14:paraId="6166D474" w14:textId="77777777" w:rsidR="006555F8" w:rsidRPr="006555F8" w:rsidRDefault="006555F8" w:rsidP="006555F8"/>
    <w:p w14:paraId="40F14D2B" w14:textId="77777777" w:rsidR="006555F8" w:rsidRPr="006555F8" w:rsidRDefault="006555F8" w:rsidP="006555F8">
      <w:r w:rsidRPr="006555F8">
        <w:t>Online Datasets:</w:t>
      </w:r>
    </w:p>
    <w:p w14:paraId="042A3B19" w14:textId="77777777" w:rsidR="006555F8" w:rsidRPr="006555F8" w:rsidRDefault="006555F8" w:rsidP="006555F8">
      <w:pPr>
        <w:rPr>
          <w:b/>
          <w:bCs/>
          <w:lang w:val="en-IN"/>
        </w:rPr>
      </w:pPr>
      <w:r w:rsidRPr="006555F8">
        <w:rPr>
          <w:b/>
          <w:bCs/>
          <w:lang w:val="en-IN"/>
        </w:rPr>
        <w:t>1.Human Activity Recognition Dataset</w:t>
      </w:r>
    </w:p>
    <w:p w14:paraId="6329E4B4" w14:textId="77777777" w:rsidR="006555F8" w:rsidRPr="006555F8" w:rsidRDefault="006555F8" w:rsidP="006555F8">
      <w:pPr>
        <w:rPr>
          <w:lang w:val="en-IN"/>
        </w:rPr>
      </w:pPr>
      <w:r w:rsidRPr="006555F8">
        <w:rPr>
          <w:lang w:val="en-IN"/>
        </w:rPr>
        <w:t xml:space="preserve"> </w:t>
      </w:r>
      <w:hyperlink r:id="rId16" w:history="1">
        <w:r w:rsidRPr="006555F8">
          <w:rPr>
            <w:rStyle w:val="Hyperlink"/>
            <w:lang w:val="en-IN"/>
          </w:rPr>
          <w:t>https://archive.ics.uci.edu/ml/datasets/human+activity+recognition+using+smartphones</w:t>
        </w:r>
      </w:hyperlink>
    </w:p>
    <w:p w14:paraId="5937B730" w14:textId="77777777" w:rsidR="006555F8" w:rsidRPr="006555F8" w:rsidRDefault="006555F8" w:rsidP="006555F8">
      <w:pPr>
        <w:rPr>
          <w:lang w:val="en-IN"/>
        </w:rPr>
      </w:pPr>
      <w:r w:rsidRPr="006555F8">
        <w:rPr>
          <w:lang w:val="en-IN"/>
        </w:rPr>
        <w:t>Real smartphone accelerometer and gyroscope dataset used for activity classification.</w:t>
      </w:r>
    </w:p>
    <w:p w14:paraId="497B988F" w14:textId="77777777" w:rsidR="006555F8" w:rsidRPr="006555F8" w:rsidRDefault="006555F8" w:rsidP="006555F8">
      <w:pPr>
        <w:rPr>
          <w:lang w:val="en-IN"/>
        </w:rPr>
      </w:pPr>
    </w:p>
    <w:p w14:paraId="259883E9" w14:textId="77777777" w:rsidR="006555F8" w:rsidRPr="006555F8" w:rsidRDefault="006555F8" w:rsidP="006555F8">
      <w:pPr>
        <w:rPr>
          <w:b/>
          <w:bCs/>
          <w:lang w:val="en-IN"/>
        </w:rPr>
      </w:pPr>
      <w:r w:rsidRPr="006555F8">
        <w:rPr>
          <w:b/>
          <w:bCs/>
          <w:lang w:val="en-IN"/>
        </w:rPr>
        <w:t xml:space="preserve"> 2. </w:t>
      </w:r>
      <w:proofErr w:type="spellStart"/>
      <w:r w:rsidRPr="006555F8">
        <w:rPr>
          <w:b/>
          <w:bCs/>
          <w:lang w:val="en-IN"/>
        </w:rPr>
        <w:t>MotionSense</w:t>
      </w:r>
      <w:proofErr w:type="spellEnd"/>
      <w:r w:rsidRPr="006555F8">
        <w:rPr>
          <w:b/>
          <w:bCs/>
          <w:lang w:val="en-IN"/>
        </w:rPr>
        <w:t xml:space="preserve"> Dataset</w:t>
      </w:r>
    </w:p>
    <w:p w14:paraId="670952F1" w14:textId="77777777" w:rsidR="006555F8" w:rsidRPr="006555F8" w:rsidRDefault="006555F8" w:rsidP="006555F8">
      <w:pPr>
        <w:rPr>
          <w:lang w:val="en-IN"/>
        </w:rPr>
      </w:pPr>
      <w:r w:rsidRPr="006555F8">
        <w:rPr>
          <w:lang w:val="en-IN"/>
        </w:rPr>
        <w:t xml:space="preserve"> </w:t>
      </w:r>
      <w:hyperlink r:id="rId17" w:tgtFrame="_new" w:history="1">
        <w:r w:rsidRPr="006555F8">
          <w:rPr>
            <w:rStyle w:val="Hyperlink"/>
            <w:lang w:val="en-IN"/>
          </w:rPr>
          <w:t>https://github.com/mmalekzadeh/motion-sense</w:t>
        </w:r>
      </w:hyperlink>
      <w:r w:rsidRPr="006555F8">
        <w:rPr>
          <w:lang w:val="en-IN"/>
        </w:rPr>
        <w:br/>
        <w:t xml:space="preserve"> iPhone sensor dataset capturing motion patterns like walking, sitting, and jogging.</w:t>
      </w:r>
    </w:p>
    <w:p w14:paraId="6BBFC476" w14:textId="77777777" w:rsidR="006555F8" w:rsidRPr="006555F8" w:rsidRDefault="006555F8" w:rsidP="006555F8">
      <w:pPr>
        <w:rPr>
          <w:lang w:val="en-IN"/>
        </w:rPr>
      </w:pPr>
    </w:p>
    <w:p w14:paraId="36E0C5B3" w14:textId="77777777" w:rsidR="006555F8" w:rsidRPr="006555F8" w:rsidRDefault="006555F8" w:rsidP="006555F8">
      <w:pPr>
        <w:rPr>
          <w:b/>
          <w:bCs/>
          <w:lang w:val="en-IN"/>
        </w:rPr>
      </w:pPr>
      <w:r w:rsidRPr="006555F8">
        <w:rPr>
          <w:b/>
          <w:bCs/>
          <w:lang w:val="en-IN"/>
        </w:rPr>
        <w:t xml:space="preserve"> 3. WISDM Smartphone Dataset</w:t>
      </w:r>
    </w:p>
    <w:p w14:paraId="680D2DFB" w14:textId="77777777" w:rsidR="006555F8" w:rsidRPr="006555F8" w:rsidRDefault="006555F8" w:rsidP="006555F8">
      <w:pPr>
        <w:rPr>
          <w:lang w:val="en-IN"/>
        </w:rPr>
      </w:pPr>
      <w:hyperlink r:id="rId18" w:history="1">
        <w:r w:rsidRPr="006555F8">
          <w:rPr>
            <w:rStyle w:val="Hyperlink"/>
            <w:lang w:val="en-IN"/>
          </w:rPr>
          <w:t>https://www.cis.fordham.edu/wisdm/dataset.php</w:t>
        </w:r>
      </w:hyperlink>
      <w:r w:rsidRPr="006555F8">
        <w:rPr>
          <w:lang w:val="en-IN"/>
        </w:rPr>
        <w:br/>
        <w:t>Dataset containing smartphone sensor data for human activity recognition using accelerometer signals.</w:t>
      </w:r>
    </w:p>
    <w:p w14:paraId="5CA9DABC" w14:textId="77777777" w:rsidR="006555F8" w:rsidRPr="006555F8" w:rsidRDefault="006555F8" w:rsidP="006555F8">
      <w:pPr>
        <w:rPr>
          <w:lang w:val="en-IN"/>
        </w:rPr>
      </w:pPr>
    </w:p>
    <w:p w14:paraId="7B39555B" w14:textId="77777777" w:rsidR="006555F8" w:rsidRPr="006555F8" w:rsidRDefault="006555F8" w:rsidP="006555F8">
      <w:pPr>
        <w:rPr>
          <w:b/>
          <w:bCs/>
          <w:lang w:val="en-IN"/>
        </w:rPr>
      </w:pPr>
      <w:r w:rsidRPr="006555F8">
        <w:rPr>
          <w:b/>
          <w:bCs/>
          <w:lang w:val="en-IN"/>
        </w:rPr>
        <w:t xml:space="preserve">4. </w:t>
      </w:r>
      <w:proofErr w:type="spellStart"/>
      <w:r w:rsidRPr="006555F8">
        <w:rPr>
          <w:b/>
          <w:bCs/>
          <w:lang w:val="en-IN"/>
        </w:rPr>
        <w:t>MobiAct</w:t>
      </w:r>
      <w:proofErr w:type="spellEnd"/>
      <w:r w:rsidRPr="006555F8">
        <w:rPr>
          <w:b/>
          <w:bCs/>
          <w:lang w:val="en-IN"/>
        </w:rPr>
        <w:t xml:space="preserve"> Dataset</w:t>
      </w:r>
    </w:p>
    <w:p w14:paraId="618C75F3" w14:textId="77777777" w:rsidR="006555F8" w:rsidRPr="006555F8" w:rsidRDefault="006555F8" w:rsidP="006555F8">
      <w:pPr>
        <w:rPr>
          <w:lang w:val="en-IN"/>
        </w:rPr>
      </w:pPr>
      <w:r w:rsidRPr="006555F8">
        <w:rPr>
          <w:lang w:val="en-IN"/>
        </w:rPr>
        <w:t xml:space="preserve"> </w:t>
      </w:r>
      <w:hyperlink r:id="rId19" w:tgtFrame="_new" w:history="1">
        <w:r w:rsidRPr="006555F8">
          <w:rPr>
            <w:rStyle w:val="Hyperlink"/>
            <w:lang w:val="en-IN"/>
          </w:rPr>
          <w:t>https://bmi.hmu.gr/the-mobifall-and-mobiact-datasets-2/</w:t>
        </w:r>
      </w:hyperlink>
      <w:r w:rsidRPr="006555F8">
        <w:rPr>
          <w:lang w:val="en-IN"/>
        </w:rPr>
        <w:br/>
        <w:t>Smartphone-based dataset including normal activities and abnormal movements like falls.</w:t>
      </w:r>
    </w:p>
    <w:p w14:paraId="6495C8B6" w14:textId="77777777" w:rsidR="006555F8" w:rsidRPr="006555F8" w:rsidRDefault="006555F8" w:rsidP="006555F8">
      <w:pPr>
        <w:rPr>
          <w:lang w:val="en-IN"/>
        </w:rPr>
      </w:pPr>
    </w:p>
    <w:p w14:paraId="6141DB5C" w14:textId="77777777" w:rsidR="006555F8" w:rsidRPr="006555F8" w:rsidRDefault="006555F8" w:rsidP="006555F8">
      <w:pPr>
        <w:rPr>
          <w:b/>
          <w:bCs/>
          <w:lang w:val="en-IN"/>
        </w:rPr>
      </w:pPr>
      <w:r w:rsidRPr="006555F8">
        <w:rPr>
          <w:b/>
          <w:bCs/>
          <w:lang w:val="en-IN"/>
        </w:rPr>
        <w:t xml:space="preserve">5. </w:t>
      </w:r>
      <w:proofErr w:type="spellStart"/>
      <w:r w:rsidRPr="006555F8">
        <w:rPr>
          <w:b/>
          <w:bCs/>
          <w:lang w:val="en-IN"/>
        </w:rPr>
        <w:t>ExtraSensory</w:t>
      </w:r>
      <w:proofErr w:type="spellEnd"/>
      <w:r w:rsidRPr="006555F8">
        <w:rPr>
          <w:b/>
          <w:bCs/>
          <w:lang w:val="en-IN"/>
        </w:rPr>
        <w:t xml:space="preserve"> Dataset</w:t>
      </w:r>
    </w:p>
    <w:p w14:paraId="3689522E" w14:textId="77777777" w:rsidR="006555F8" w:rsidRPr="006555F8" w:rsidRDefault="006555F8" w:rsidP="006555F8">
      <w:pPr>
        <w:rPr>
          <w:lang w:val="en-IN"/>
        </w:rPr>
      </w:pPr>
      <w:r w:rsidRPr="006555F8">
        <w:rPr>
          <w:lang w:val="en-IN"/>
        </w:rPr>
        <w:t xml:space="preserve"> </w:t>
      </w:r>
      <w:hyperlink r:id="rId20" w:history="1">
        <w:r w:rsidRPr="006555F8">
          <w:rPr>
            <w:rStyle w:val="Hyperlink"/>
            <w:lang w:val="en-IN"/>
          </w:rPr>
          <w:t>http://extrasensory.ucsd.edu/</w:t>
        </w:r>
      </w:hyperlink>
    </w:p>
    <w:p w14:paraId="4D228EEB" w14:textId="77777777" w:rsidR="006555F8" w:rsidRPr="006555F8" w:rsidRDefault="006555F8" w:rsidP="006555F8">
      <w:pPr>
        <w:rPr>
          <w:lang w:val="en-IN"/>
        </w:rPr>
      </w:pPr>
      <w:r w:rsidRPr="006555F8">
        <w:rPr>
          <w:lang w:val="en-IN"/>
        </w:rPr>
        <w:t>Multimodal smartphone sensor dataset with detailed context and user activity labels.</w:t>
      </w:r>
    </w:p>
    <w:p w14:paraId="41D1AFE7" w14:textId="77777777" w:rsidR="006555F8" w:rsidRPr="006555F8" w:rsidRDefault="006555F8" w:rsidP="006555F8">
      <w:pPr>
        <w:rPr>
          <w:lang w:val="en-IN"/>
        </w:rPr>
      </w:pPr>
    </w:p>
    <w:p w14:paraId="2456054A" w14:textId="77777777" w:rsidR="006555F8" w:rsidRPr="006555F8" w:rsidRDefault="006555F8" w:rsidP="006555F8">
      <w:pPr>
        <w:rPr>
          <w:b/>
          <w:bCs/>
          <w:lang w:val="en-IN"/>
        </w:rPr>
      </w:pPr>
      <w:r w:rsidRPr="006555F8">
        <w:rPr>
          <w:b/>
          <w:bCs/>
          <w:lang w:val="en-IN"/>
        </w:rPr>
        <w:t>6. Kaggle Smartphone Usage Datasets</w:t>
      </w:r>
    </w:p>
    <w:p w14:paraId="1315AF98" w14:textId="77777777" w:rsidR="006555F8" w:rsidRPr="006555F8" w:rsidRDefault="006555F8" w:rsidP="006555F8">
      <w:pPr>
        <w:rPr>
          <w:lang w:val="en-IN"/>
        </w:rPr>
      </w:pPr>
      <w:hyperlink r:id="rId21" w:history="1">
        <w:r w:rsidRPr="006555F8">
          <w:rPr>
            <w:rStyle w:val="Hyperlink"/>
            <w:lang w:val="en-IN"/>
          </w:rPr>
          <w:t>https://www.kaggle.com/datasets</w:t>
        </w:r>
      </w:hyperlink>
      <w:r w:rsidRPr="006555F8">
        <w:rPr>
          <w:lang w:val="en-IN"/>
        </w:rPr>
        <w:br/>
        <w:t xml:space="preserve">Collection of datasets containing mobile usage patterns, app activity, and user </w:t>
      </w:r>
      <w:proofErr w:type="spellStart"/>
      <w:r w:rsidRPr="006555F8">
        <w:rPr>
          <w:lang w:val="en-IN"/>
        </w:rPr>
        <w:t>behavior</w:t>
      </w:r>
      <w:proofErr w:type="spellEnd"/>
      <w:r w:rsidRPr="006555F8">
        <w:rPr>
          <w:lang w:val="en-IN"/>
        </w:rPr>
        <w:t>.</w:t>
      </w:r>
    </w:p>
    <w:p w14:paraId="41FE072D" w14:textId="77777777" w:rsidR="006555F8" w:rsidRPr="006555F8" w:rsidRDefault="006555F8" w:rsidP="006555F8">
      <w:r w:rsidRPr="006555F8">
        <w:t>Online Resources:</w:t>
      </w:r>
    </w:p>
    <w:p w14:paraId="49662296" w14:textId="77777777" w:rsidR="006555F8" w:rsidRPr="006555F8" w:rsidRDefault="006555F8" w:rsidP="006555F8">
      <w:r w:rsidRPr="006555F8">
        <w:t>1. https://scikit-learn.org</w:t>
      </w:r>
    </w:p>
    <w:p w14:paraId="6E49BB24" w14:textId="77777777" w:rsidR="006555F8" w:rsidRPr="006555F8" w:rsidRDefault="006555F8" w:rsidP="006555F8">
      <w:r w:rsidRPr="006555F8">
        <w:t>2. https://pandas.pydata.org</w:t>
      </w:r>
    </w:p>
    <w:p w14:paraId="1D9D4E70" w14:textId="77777777" w:rsidR="006555F8" w:rsidRPr="006555F8" w:rsidRDefault="006555F8" w:rsidP="006555F8">
      <w:r w:rsidRPr="006555F8">
        <w:t>3. https://www.kaggle.com</w:t>
      </w:r>
    </w:p>
    <w:p w14:paraId="36D6E9FE" w14:textId="77777777" w:rsidR="006555F8" w:rsidRPr="006555F8" w:rsidRDefault="006555F8" w:rsidP="006555F8">
      <w:r w:rsidRPr="006555F8">
        <w:t>4. https://matplotlib.org</w:t>
      </w:r>
    </w:p>
    <w:p w14:paraId="6DDB7DCD" w14:textId="77777777" w:rsidR="006555F8" w:rsidRPr="006555F8" w:rsidRDefault="006555F8" w:rsidP="006555F8"/>
    <w:p w14:paraId="18761B16" w14:textId="77777777" w:rsidR="006555F8" w:rsidRPr="006555F8" w:rsidRDefault="006555F8" w:rsidP="006555F8"/>
    <w:p w14:paraId="05F9C6FB" w14:textId="77777777" w:rsidR="006555F8" w:rsidRPr="006555F8" w:rsidRDefault="006555F8" w:rsidP="006555F8"/>
    <w:p w14:paraId="5A533032" w14:textId="77777777" w:rsidR="006555F8" w:rsidRPr="006555F8" w:rsidRDefault="006555F8" w:rsidP="006555F8"/>
    <w:p w14:paraId="1D9EF539" w14:textId="40DB0C22" w:rsidR="00E44E0C" w:rsidRDefault="00E44E0C"/>
    <w:sectPr w:rsidR="00E44E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C0E82"/>
    <w:multiLevelType w:val="hybridMultilevel"/>
    <w:tmpl w:val="9A20366A"/>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0" w15:restartNumberingAfterBreak="0">
    <w:nsid w:val="06CF6225"/>
    <w:multiLevelType w:val="multilevel"/>
    <w:tmpl w:val="F8E0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4304C"/>
    <w:multiLevelType w:val="multilevel"/>
    <w:tmpl w:val="016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83689"/>
    <w:multiLevelType w:val="multilevel"/>
    <w:tmpl w:val="B04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24879"/>
    <w:multiLevelType w:val="multilevel"/>
    <w:tmpl w:val="1956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B76C3"/>
    <w:multiLevelType w:val="multilevel"/>
    <w:tmpl w:val="B7E668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3A459A"/>
    <w:multiLevelType w:val="multilevel"/>
    <w:tmpl w:val="DE02AE76"/>
    <w:lvl w:ilvl="0">
      <w:start w:val="1"/>
      <w:numFmt w:val="decimal"/>
      <w:lvlText w:val="%1."/>
      <w:lvlJc w:val="left"/>
      <w:pPr>
        <w:tabs>
          <w:tab w:val="num" w:pos="720"/>
        </w:tabs>
        <w:ind w:left="720" w:hanging="360"/>
      </w:p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EA60553"/>
    <w:multiLevelType w:val="multilevel"/>
    <w:tmpl w:val="F6C6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41E64"/>
    <w:multiLevelType w:val="multilevel"/>
    <w:tmpl w:val="14F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63E92"/>
    <w:multiLevelType w:val="multilevel"/>
    <w:tmpl w:val="357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4631D"/>
    <w:multiLevelType w:val="multilevel"/>
    <w:tmpl w:val="2E6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8061A"/>
    <w:multiLevelType w:val="multilevel"/>
    <w:tmpl w:val="6E8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82A8D"/>
    <w:multiLevelType w:val="hybridMultilevel"/>
    <w:tmpl w:val="235035CA"/>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3" w15:restartNumberingAfterBreak="0">
    <w:nsid w:val="6E7B29FD"/>
    <w:multiLevelType w:val="multilevel"/>
    <w:tmpl w:val="EE8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52A0C"/>
    <w:multiLevelType w:val="multilevel"/>
    <w:tmpl w:val="B832F4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C3E332E"/>
    <w:multiLevelType w:val="multilevel"/>
    <w:tmpl w:val="51EA12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60751068">
    <w:abstractNumId w:val="8"/>
  </w:num>
  <w:num w:numId="2" w16cid:durableId="1850437517">
    <w:abstractNumId w:val="6"/>
  </w:num>
  <w:num w:numId="3" w16cid:durableId="1842695623">
    <w:abstractNumId w:val="5"/>
  </w:num>
  <w:num w:numId="4" w16cid:durableId="879826362">
    <w:abstractNumId w:val="4"/>
  </w:num>
  <w:num w:numId="5" w16cid:durableId="1020202977">
    <w:abstractNumId w:val="7"/>
  </w:num>
  <w:num w:numId="6" w16cid:durableId="698552141">
    <w:abstractNumId w:val="3"/>
  </w:num>
  <w:num w:numId="7" w16cid:durableId="1367831260">
    <w:abstractNumId w:val="2"/>
  </w:num>
  <w:num w:numId="8" w16cid:durableId="2073428512">
    <w:abstractNumId w:val="1"/>
  </w:num>
  <w:num w:numId="9" w16cid:durableId="1683966718">
    <w:abstractNumId w:val="0"/>
  </w:num>
  <w:num w:numId="10" w16cid:durableId="1097629520">
    <w:abstractNumId w:val="15"/>
  </w:num>
  <w:num w:numId="11" w16cid:durableId="1256666386">
    <w:abstractNumId w:val="25"/>
  </w:num>
  <w:num w:numId="12" w16cid:durableId="210121540">
    <w:abstractNumId w:val="14"/>
  </w:num>
  <w:num w:numId="13" w16cid:durableId="683288238">
    <w:abstractNumId w:val="24"/>
  </w:num>
  <w:num w:numId="14" w16cid:durableId="320079681">
    <w:abstractNumId w:val="12"/>
  </w:num>
  <w:num w:numId="15" w16cid:durableId="2055999874">
    <w:abstractNumId w:val="10"/>
  </w:num>
  <w:num w:numId="16" w16cid:durableId="1344937184">
    <w:abstractNumId w:val="22"/>
  </w:num>
  <w:num w:numId="17" w16cid:durableId="1840004012">
    <w:abstractNumId w:val="9"/>
  </w:num>
  <w:num w:numId="18" w16cid:durableId="609899589">
    <w:abstractNumId w:val="16"/>
  </w:num>
  <w:num w:numId="19" w16cid:durableId="215436540">
    <w:abstractNumId w:val="23"/>
  </w:num>
  <w:num w:numId="20" w16cid:durableId="544679673">
    <w:abstractNumId w:val="11"/>
  </w:num>
  <w:num w:numId="21" w16cid:durableId="375159855">
    <w:abstractNumId w:val="17"/>
  </w:num>
  <w:num w:numId="22" w16cid:durableId="306668312">
    <w:abstractNumId w:val="19"/>
  </w:num>
  <w:num w:numId="23" w16cid:durableId="1076124945">
    <w:abstractNumId w:val="21"/>
  </w:num>
  <w:num w:numId="24" w16cid:durableId="1194417343">
    <w:abstractNumId w:val="13"/>
  </w:num>
  <w:num w:numId="25" w16cid:durableId="1690526743">
    <w:abstractNumId w:val="20"/>
  </w:num>
  <w:num w:numId="26" w16cid:durableId="16365953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902"/>
    <w:rsid w:val="005D2161"/>
    <w:rsid w:val="006555F8"/>
    <w:rsid w:val="007B63CC"/>
    <w:rsid w:val="00826300"/>
    <w:rsid w:val="00993143"/>
    <w:rsid w:val="00AA1D8D"/>
    <w:rsid w:val="00B47730"/>
    <w:rsid w:val="00CB0664"/>
    <w:rsid w:val="00E44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069F1"/>
  <w14:defaultImageDpi w14:val="300"/>
  <w15:docId w15:val="{E440912D-017B-46EE-97A4-113B5B43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63CC"/>
    <w:rPr>
      <w:color w:val="0000FF" w:themeColor="hyperlink"/>
      <w:u w:val="single"/>
    </w:rPr>
  </w:style>
  <w:style w:type="paragraph" w:customStyle="1" w:styleId="FirstParagraph">
    <w:name w:val="First Paragraph"/>
    <w:basedOn w:val="BodyText"/>
    <w:next w:val="BodyText"/>
    <w:qFormat/>
    <w:rsid w:val="006555F8"/>
    <w:pPr>
      <w:spacing w:before="180" w:after="180" w:line="240" w:lineRule="auto"/>
    </w:pPr>
    <w:rPr>
      <w:rFonts w:eastAsiaTheme="minorHAnsi"/>
      <w:sz w:val="24"/>
      <w:szCs w:val="24"/>
    </w:rPr>
  </w:style>
  <w:style w:type="paragraph" w:customStyle="1" w:styleId="Compact">
    <w:name w:val="Compact"/>
    <w:basedOn w:val="BodyText"/>
    <w:qFormat/>
    <w:rsid w:val="006555F8"/>
    <w:pPr>
      <w:spacing w:before="36" w:after="36" w:line="240" w:lineRule="auto"/>
    </w:pPr>
    <w:rPr>
      <w:rFonts w:eastAsiaTheme="minorHAnsi"/>
      <w:sz w:val="24"/>
      <w:szCs w:val="24"/>
    </w:rPr>
  </w:style>
  <w:style w:type="table" w:customStyle="1" w:styleId="Table">
    <w:name w:val="Table"/>
    <w:semiHidden/>
    <w:qFormat/>
    <w:rsid w:val="006555F8"/>
    <w:pPr>
      <w:spacing w:line="240" w:lineRule="auto"/>
    </w:pPr>
    <w:rPr>
      <w:rFonts w:eastAsiaTheme="minorHAnsi"/>
      <w:sz w:val="24"/>
      <w:szCs w:val="24"/>
      <w:lang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NormalWeb">
    <w:name w:val="Normal (Web)"/>
    <w:basedOn w:val="Normal"/>
    <w:uiPriority w:val="99"/>
    <w:semiHidden/>
    <w:unhideWhenUsed/>
    <w:rsid w:val="006555F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655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www.cis.fordham.edu/wisdm/dataset.php" TargetMode="External"/><Relationship Id="rId3" Type="http://schemas.openxmlformats.org/officeDocument/2006/relationships/styles" Target="styles.xml"/><Relationship Id="rId21" Type="http://schemas.openxmlformats.org/officeDocument/2006/relationships/hyperlink" Target="https://www.kaggle.com/datasets" TargetMode="External"/><Relationship Id="rId7" Type="http://schemas.openxmlformats.org/officeDocument/2006/relationships/hyperlink" Target="mailto:2510370470@geu.ac.in" TargetMode="External"/><Relationship Id="rId12" Type="http://schemas.openxmlformats.org/officeDocument/2006/relationships/image" Target="media/image4.jpeg"/><Relationship Id="rId17" Type="http://schemas.openxmlformats.org/officeDocument/2006/relationships/hyperlink" Target="https://github.com/mmalekzadeh/motion-sense" TargetMode="External"/><Relationship Id="rId2" Type="http://schemas.openxmlformats.org/officeDocument/2006/relationships/numbering" Target="numbering.xml"/><Relationship Id="rId16" Type="http://schemas.openxmlformats.org/officeDocument/2006/relationships/hyperlink" Target="https://archive.ics.uci.edu/ml/datasets/human+activity+recognition+using+smartphones" TargetMode="External"/><Relationship Id="rId20" Type="http://schemas.openxmlformats.org/officeDocument/2006/relationships/hyperlink" Target="http://extrasensory.ucsd.edu/"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mailto:25101281877@geu.ac.i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bmi.hmu.gr/the-mobifall-and-mobiact-datasets-2/" TargetMode="External"/><Relationship Id="rId4" Type="http://schemas.openxmlformats.org/officeDocument/2006/relationships/settings" Target="settings.xml"/><Relationship Id="rId9" Type="http://schemas.openxmlformats.org/officeDocument/2006/relationships/hyperlink" Target="mailto:2510370052@geu.ac.in"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1509</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Bajaj</cp:lastModifiedBy>
  <cp:revision>2</cp:revision>
  <dcterms:created xsi:type="dcterms:W3CDTF">2026-05-08T12:56:00Z</dcterms:created>
  <dcterms:modified xsi:type="dcterms:W3CDTF">2026-05-08T12:56:00Z</dcterms:modified>
  <cp:category/>
</cp:coreProperties>
</file>