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8502" w14:textId="77777777" w:rsidR="006C6A5C" w:rsidRDefault="00000000">
      <w:pPr>
        <w:jc w:val="center"/>
      </w:pPr>
      <w:r>
        <w:rPr>
          <w:b/>
          <w:color w:val="000080"/>
          <w:sz w:val="36"/>
        </w:rPr>
        <w:t>PHASE 1 REPORT</w:t>
      </w:r>
    </w:p>
    <w:p w14:paraId="6738EDB4" w14:textId="58522552" w:rsidR="00203BE7" w:rsidRDefault="00203BE7" w:rsidP="00526893">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61312" behindDoc="1" locked="0" layoutInCell="1" hidden="0" allowOverlap="1" wp14:anchorId="626E93CD" wp14:editId="47291795">
            <wp:simplePos x="0" y="0"/>
            <wp:positionH relativeFrom="column">
              <wp:posOffset>0</wp:posOffset>
            </wp:positionH>
            <wp:positionV relativeFrom="paragraph">
              <wp:posOffset>-635</wp:posOffset>
            </wp:positionV>
            <wp:extent cx="5871845" cy="101600"/>
            <wp:effectExtent l="0" t="0" r="0" b="0"/>
            <wp:wrapNone/>
            <wp:docPr id="5709580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0E041285" w14:textId="77777777" w:rsidR="00203BE7" w:rsidRDefault="00203BE7" w:rsidP="00526893">
      <w:pPr>
        <w:spacing w:before="120" w:after="120" w:line="238" w:lineRule="auto"/>
        <w:jc w:val="center"/>
        <w:rPr>
          <w:rFonts w:ascii="Times New Roman" w:eastAsia="Times New Roman" w:hAnsi="Times New Roman" w:cs="Times New Roman"/>
          <w:sz w:val="24"/>
          <w:szCs w:val="24"/>
        </w:rPr>
      </w:pPr>
    </w:p>
    <w:p w14:paraId="4D474305" w14:textId="77777777" w:rsidR="00203BE7" w:rsidRPr="00004EC4" w:rsidRDefault="00203BE7" w:rsidP="00526893">
      <w:pPr>
        <w:spacing w:before="120" w:after="120" w:line="288" w:lineRule="auto"/>
        <w:jc w:val="center"/>
        <w:rPr>
          <w:rFonts w:ascii="Bookman Old Style" w:eastAsia="Bookman Old Style" w:hAnsi="Bookman Old Style" w:cs="Bookman Old Style"/>
          <w:b/>
          <w:sz w:val="32"/>
          <w:szCs w:val="32"/>
        </w:rPr>
      </w:pPr>
      <w:r w:rsidRPr="00004EC4">
        <w:rPr>
          <w:rFonts w:ascii="Bookman Old Style" w:eastAsia="Bookman Old Style" w:hAnsi="Bookman Old Style" w:cs="Bookman Old Style"/>
          <w:b/>
          <w:sz w:val="32"/>
          <w:szCs w:val="32"/>
        </w:rPr>
        <w:t>Smartphone Sensor Data Analysis and Prediction of Usage Pattern and Overheating using Machine Learning</w:t>
      </w:r>
    </w:p>
    <w:p w14:paraId="41E2F454" w14:textId="77777777" w:rsidR="00203BE7" w:rsidRDefault="00203BE7" w:rsidP="00526893">
      <w:pPr>
        <w:spacing w:before="120" w:after="120" w:line="288" w:lineRule="auto"/>
        <w:jc w:val="center"/>
        <w:rPr>
          <w:rFonts w:ascii="Bookman Old Style" w:eastAsia="Bookman Old Style" w:hAnsi="Bookman Old Style" w:cs="Bookman Old Style"/>
          <w:b/>
          <w:sz w:val="32"/>
          <w:szCs w:val="32"/>
        </w:rPr>
      </w:pPr>
      <w:r>
        <w:rPr>
          <w:noProof/>
          <w:lang w:val="en-IN"/>
        </w:rPr>
        <w:drawing>
          <wp:anchor distT="0" distB="0" distL="0" distR="0" simplePos="0" relativeHeight="251659264" behindDoc="1" locked="0" layoutInCell="1" hidden="0" allowOverlap="1" wp14:anchorId="1AF2EEF4" wp14:editId="74C5D038">
            <wp:simplePos x="0" y="0"/>
            <wp:positionH relativeFrom="column">
              <wp:posOffset>330200</wp:posOffset>
            </wp:positionH>
            <wp:positionV relativeFrom="paragraph">
              <wp:posOffset>366395</wp:posOffset>
            </wp:positionV>
            <wp:extent cx="5871845" cy="101600"/>
            <wp:effectExtent l="0" t="0" r="0" b="0"/>
            <wp:wrapNone/>
            <wp:docPr id="311476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3AC4085E" w14:textId="77777777" w:rsidR="00203BE7" w:rsidRDefault="00203BE7" w:rsidP="00526893">
      <w:pPr>
        <w:tabs>
          <w:tab w:val="center" w:pos="4513"/>
          <w:tab w:val="right" w:pos="9026"/>
        </w:tabs>
        <w:spacing w:before="120" w:after="120" w:line="288" w:lineRule="auto"/>
        <w:rPr>
          <w:rFonts w:ascii="Times New Roman" w:eastAsia="Times New Roman" w:hAnsi="Times New Roman" w:cs="Times New Roman"/>
          <w:sz w:val="24"/>
          <w:szCs w:val="24"/>
        </w:rPr>
      </w:pPr>
    </w:p>
    <w:p w14:paraId="0D81CD6D" w14:textId="77777777" w:rsidR="00203BE7" w:rsidRPr="00AD414E" w:rsidRDefault="00203BE7" w:rsidP="0052689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7B288D1" w14:textId="77777777" w:rsidR="00203BE7" w:rsidRPr="00D8072A" w:rsidRDefault="00203BE7" w:rsidP="00526893">
      <w:pPr>
        <w:tabs>
          <w:tab w:val="center" w:pos="4513"/>
          <w:tab w:val="right" w:pos="9026"/>
        </w:tabs>
        <w:spacing w:before="120" w:after="120" w:line="288" w:lineRule="auto"/>
        <w:jc w:val="center"/>
        <w:rPr>
          <w:rFonts w:ascii="Times New Roman" w:eastAsia="Times New Roman" w:hAnsi="Times New Roman" w:cs="Times New Roman"/>
          <w:b/>
          <w:bCs/>
          <w:sz w:val="32"/>
          <w:szCs w:val="32"/>
        </w:rPr>
      </w:pPr>
      <w:r w:rsidRPr="00D8072A">
        <w:rPr>
          <w:rFonts w:ascii="Times New Roman" w:eastAsia="Times New Roman" w:hAnsi="Times New Roman" w:cs="Times New Roman"/>
          <w:b/>
          <w:bCs/>
          <w:sz w:val="32"/>
          <w:szCs w:val="32"/>
        </w:rPr>
        <w:t>Problem Id:    24</w:t>
      </w:r>
    </w:p>
    <w:p w14:paraId="273798F0" w14:textId="77777777" w:rsidR="00203BE7" w:rsidRPr="007F7FA0" w:rsidRDefault="00203BE7" w:rsidP="00203BE7">
      <w:pPr>
        <w:tabs>
          <w:tab w:val="center" w:pos="4513"/>
          <w:tab w:val="right" w:pos="9026"/>
        </w:tabs>
        <w:spacing w:before="120" w:after="120" w:line="288" w:lineRule="auto"/>
        <w:jc w:val="center"/>
        <w:rPr>
          <w:rFonts w:ascii="Times New Roman" w:eastAsia="Times New Roman" w:hAnsi="Times New Roman" w:cs="Times New Roman"/>
          <w:b/>
          <w:bCs/>
          <w:sz w:val="44"/>
          <w:szCs w:val="44"/>
        </w:rPr>
      </w:pPr>
    </w:p>
    <w:tbl>
      <w:tblPr>
        <w:tblW w:w="72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6"/>
        <w:gridCol w:w="3895"/>
      </w:tblGrid>
      <w:tr w:rsidR="00482B70" w14:paraId="7E9412CA" w14:textId="77777777" w:rsidTr="00526893">
        <w:trPr>
          <w:trHeight w:val="3272"/>
          <w:jc w:val="center"/>
        </w:trPr>
        <w:tc>
          <w:tcPr>
            <w:tcW w:w="3376" w:type="dxa"/>
            <w:tcMar>
              <w:top w:w="100" w:type="dxa"/>
              <w:left w:w="100" w:type="dxa"/>
              <w:bottom w:w="100" w:type="dxa"/>
              <w:right w:w="100" w:type="dxa"/>
            </w:tcMar>
          </w:tcPr>
          <w:p w14:paraId="6D929678" w14:textId="77777777" w:rsidR="00482B70" w:rsidRDefault="00482B70" w:rsidP="00526893">
            <w:pPr>
              <w:jc w:val="both"/>
              <w:rPr>
                <w:b/>
                <w:i/>
              </w:rPr>
            </w:pPr>
            <w:r>
              <w:rPr>
                <w:b/>
              </w:rPr>
              <w:t>Team member 1 (Team Lead)</w:t>
            </w:r>
          </w:p>
          <w:p w14:paraId="2BA36BDC" w14:textId="77777777" w:rsidR="00482B70" w:rsidRDefault="00482B70" w:rsidP="00526893">
            <w:pPr>
              <w:jc w:val="both"/>
            </w:pPr>
            <w:r>
              <w:t>(Last Name, name, Student ID, University Roll No., email, picture):</w:t>
            </w:r>
          </w:p>
          <w:p w14:paraId="376DB0E9" w14:textId="77777777" w:rsidR="00482B70" w:rsidRDefault="00482B70" w:rsidP="00526893">
            <w:pPr>
              <w:jc w:val="both"/>
              <w:rPr>
                <w:b/>
                <w:i/>
              </w:rPr>
            </w:pPr>
          </w:p>
          <w:p w14:paraId="0628BA42" w14:textId="77777777" w:rsidR="00482B70" w:rsidRDefault="00482B70" w:rsidP="00526893">
            <w:pPr>
              <w:jc w:val="both"/>
              <w:rPr>
                <w:b/>
                <w:i/>
              </w:rPr>
            </w:pPr>
          </w:p>
          <w:p w14:paraId="637E20C2" w14:textId="77777777" w:rsidR="00482B70" w:rsidRDefault="00482B70" w:rsidP="00526893">
            <w:pPr>
              <w:jc w:val="both"/>
              <w:rPr>
                <w:b/>
                <w:i/>
              </w:rPr>
            </w:pPr>
          </w:p>
          <w:p w14:paraId="78BBA7D0" w14:textId="77777777" w:rsidR="00482B70" w:rsidRDefault="00482B70" w:rsidP="00526893">
            <w:pPr>
              <w:jc w:val="both"/>
              <w:rPr>
                <w:b/>
                <w:i/>
              </w:rPr>
            </w:pPr>
          </w:p>
          <w:p w14:paraId="5221C1A2" w14:textId="77777777" w:rsidR="00482B70" w:rsidRDefault="00482B70" w:rsidP="00526893">
            <w:pPr>
              <w:jc w:val="both"/>
              <w:rPr>
                <w:b/>
                <w:i/>
              </w:rPr>
            </w:pPr>
          </w:p>
          <w:p w14:paraId="740E536B" w14:textId="77777777" w:rsidR="00482B70" w:rsidRDefault="00482B70" w:rsidP="00526893">
            <w:pPr>
              <w:jc w:val="both"/>
              <w:rPr>
                <w:b/>
                <w:i/>
              </w:rPr>
            </w:pPr>
          </w:p>
          <w:p w14:paraId="64A31B77" w14:textId="77777777" w:rsidR="00482B70" w:rsidRDefault="00482B70" w:rsidP="00526893">
            <w:pPr>
              <w:jc w:val="both"/>
              <w:rPr>
                <w:b/>
                <w:i/>
              </w:rPr>
            </w:pPr>
          </w:p>
          <w:p w14:paraId="60619E23" w14:textId="77777777" w:rsidR="00482B70" w:rsidRDefault="00482B70" w:rsidP="00526893">
            <w:pPr>
              <w:jc w:val="both"/>
              <w:rPr>
                <w:b/>
                <w:i/>
              </w:rPr>
            </w:pPr>
          </w:p>
          <w:p w14:paraId="1BFC92DD" w14:textId="77777777" w:rsidR="00482B70" w:rsidRDefault="00482B70" w:rsidP="00526893">
            <w:pPr>
              <w:jc w:val="both"/>
              <w:rPr>
                <w:b/>
                <w:i/>
              </w:rPr>
            </w:pPr>
          </w:p>
          <w:p w14:paraId="439ADC36" w14:textId="77777777" w:rsidR="00482B70" w:rsidRDefault="00482B70" w:rsidP="00526893">
            <w:pPr>
              <w:jc w:val="both"/>
              <w:rPr>
                <w:b/>
                <w:i/>
              </w:rPr>
            </w:pPr>
          </w:p>
          <w:p w14:paraId="26FED8BD" w14:textId="77777777" w:rsidR="00482B70" w:rsidRDefault="00482B70" w:rsidP="00526893">
            <w:pPr>
              <w:jc w:val="both"/>
              <w:rPr>
                <w:b/>
                <w:i/>
              </w:rPr>
            </w:pPr>
          </w:p>
          <w:p w14:paraId="19CD8B53" w14:textId="77777777" w:rsidR="00482B70" w:rsidRDefault="00482B70" w:rsidP="00526893">
            <w:pPr>
              <w:jc w:val="both"/>
              <w:rPr>
                <w:b/>
                <w:i/>
              </w:rPr>
            </w:pPr>
            <w:r>
              <w:rPr>
                <w:b/>
              </w:rPr>
              <w:t>Team member 2</w:t>
            </w:r>
          </w:p>
          <w:p w14:paraId="7D66BF9F" w14:textId="77777777" w:rsidR="00482B70" w:rsidRDefault="00482B70" w:rsidP="00526893">
            <w:pPr>
              <w:jc w:val="both"/>
            </w:pPr>
            <w:r>
              <w:t xml:space="preserve">(Last Name, name: student </w:t>
            </w:r>
            <w:proofErr w:type="gramStart"/>
            <w:r>
              <w:t>ID:,</w:t>
            </w:r>
            <w:proofErr w:type="gramEnd"/>
            <w:r>
              <w:t xml:space="preserve"> University Roll </w:t>
            </w:r>
            <w:proofErr w:type="gramStart"/>
            <w:r>
              <w:t>No  email</w:t>
            </w:r>
            <w:proofErr w:type="gramEnd"/>
            <w:r>
              <w:t>, picture):</w:t>
            </w:r>
          </w:p>
          <w:p w14:paraId="69D23A1C" w14:textId="77777777" w:rsidR="00482B70" w:rsidRDefault="00482B70" w:rsidP="00526893">
            <w:pPr>
              <w:jc w:val="both"/>
            </w:pPr>
          </w:p>
          <w:p w14:paraId="410C2E0C" w14:textId="77777777" w:rsidR="00482B70" w:rsidRDefault="00482B70" w:rsidP="00526893">
            <w:pPr>
              <w:jc w:val="both"/>
              <w:rPr>
                <w:b/>
                <w:i/>
              </w:rPr>
            </w:pPr>
          </w:p>
          <w:p w14:paraId="0B4F4F17" w14:textId="77777777" w:rsidR="00482B70" w:rsidRDefault="00482B70" w:rsidP="00526893">
            <w:pPr>
              <w:jc w:val="both"/>
              <w:rPr>
                <w:b/>
                <w:i/>
              </w:rPr>
            </w:pPr>
          </w:p>
          <w:p w14:paraId="7C99D8D4" w14:textId="77777777" w:rsidR="00482B70" w:rsidRDefault="00482B70" w:rsidP="00526893">
            <w:pPr>
              <w:jc w:val="both"/>
              <w:rPr>
                <w:b/>
                <w:i/>
              </w:rPr>
            </w:pPr>
          </w:p>
          <w:p w14:paraId="3520350D" w14:textId="77777777" w:rsidR="00482B70" w:rsidRDefault="00482B70" w:rsidP="00526893">
            <w:pPr>
              <w:jc w:val="both"/>
              <w:rPr>
                <w:b/>
                <w:i/>
              </w:rPr>
            </w:pPr>
          </w:p>
          <w:p w14:paraId="2FA00D43" w14:textId="77777777" w:rsidR="00482B70" w:rsidRDefault="00482B70" w:rsidP="00526893">
            <w:pPr>
              <w:jc w:val="both"/>
              <w:rPr>
                <w:b/>
                <w:i/>
              </w:rPr>
            </w:pPr>
          </w:p>
          <w:p w14:paraId="2A299F81" w14:textId="77777777" w:rsidR="00482B70" w:rsidRDefault="00482B70" w:rsidP="00526893">
            <w:pPr>
              <w:jc w:val="both"/>
              <w:rPr>
                <w:b/>
                <w:i/>
              </w:rPr>
            </w:pPr>
          </w:p>
          <w:p w14:paraId="19D8DB60" w14:textId="77777777" w:rsidR="00482B70" w:rsidRDefault="00482B70" w:rsidP="00526893">
            <w:pPr>
              <w:jc w:val="both"/>
              <w:rPr>
                <w:b/>
                <w:i/>
              </w:rPr>
            </w:pPr>
          </w:p>
          <w:p w14:paraId="2F64BE9A" w14:textId="77777777" w:rsidR="00482B70" w:rsidRDefault="00482B70" w:rsidP="00526893">
            <w:pPr>
              <w:jc w:val="both"/>
              <w:rPr>
                <w:b/>
                <w:i/>
              </w:rPr>
            </w:pPr>
            <w:r>
              <w:rPr>
                <w:b/>
              </w:rPr>
              <w:t>Team member 3</w:t>
            </w:r>
          </w:p>
          <w:p w14:paraId="46F0F3C9" w14:textId="77777777" w:rsidR="00482B70" w:rsidRDefault="00482B70" w:rsidP="00526893">
            <w:pPr>
              <w:jc w:val="both"/>
            </w:pPr>
            <w:r>
              <w:t>(Last Name, name: student ID</w:t>
            </w:r>
            <w:proofErr w:type="gramStart"/>
            <w:r>
              <w:t>: ,</w:t>
            </w:r>
            <w:proofErr w:type="gramEnd"/>
            <w:r>
              <w:t xml:space="preserve"> University Roll No email, picture):</w:t>
            </w:r>
          </w:p>
          <w:p w14:paraId="24C537B1" w14:textId="77777777" w:rsidR="00482B70" w:rsidRDefault="00482B70" w:rsidP="00526893">
            <w:pPr>
              <w:jc w:val="both"/>
            </w:pPr>
          </w:p>
          <w:p w14:paraId="3CF65AB1" w14:textId="77777777" w:rsidR="00482B70" w:rsidRDefault="00482B70" w:rsidP="00526893">
            <w:pPr>
              <w:jc w:val="both"/>
              <w:rPr>
                <w:b/>
                <w:i/>
              </w:rPr>
            </w:pPr>
          </w:p>
          <w:p w14:paraId="52020686" w14:textId="77777777" w:rsidR="00482B70" w:rsidRDefault="00482B70" w:rsidP="00526893">
            <w:pPr>
              <w:jc w:val="both"/>
              <w:rPr>
                <w:b/>
                <w:i/>
              </w:rPr>
            </w:pPr>
          </w:p>
          <w:p w14:paraId="32C134CC" w14:textId="77777777" w:rsidR="00482B70" w:rsidRDefault="00482B70" w:rsidP="00526893">
            <w:pPr>
              <w:jc w:val="both"/>
              <w:rPr>
                <w:b/>
                <w:i/>
              </w:rPr>
            </w:pPr>
          </w:p>
          <w:p w14:paraId="39134216" w14:textId="77777777" w:rsidR="00482B70" w:rsidRDefault="00482B70" w:rsidP="00526893">
            <w:pPr>
              <w:jc w:val="both"/>
              <w:rPr>
                <w:b/>
                <w:i/>
              </w:rPr>
            </w:pPr>
          </w:p>
          <w:p w14:paraId="32DB26E0" w14:textId="77777777" w:rsidR="00482B70" w:rsidRDefault="00482B70" w:rsidP="00526893">
            <w:pPr>
              <w:jc w:val="both"/>
              <w:rPr>
                <w:b/>
                <w:i/>
              </w:rPr>
            </w:pPr>
          </w:p>
          <w:p w14:paraId="1C6F33E6" w14:textId="77777777" w:rsidR="00482B70" w:rsidRDefault="00482B70" w:rsidP="00526893">
            <w:pPr>
              <w:jc w:val="both"/>
              <w:rPr>
                <w:b/>
                <w:i/>
              </w:rPr>
            </w:pPr>
          </w:p>
          <w:p w14:paraId="7126ADD5" w14:textId="77777777" w:rsidR="00482B70" w:rsidRDefault="00482B70" w:rsidP="00526893">
            <w:pPr>
              <w:jc w:val="both"/>
              <w:rPr>
                <w:b/>
                <w:i/>
              </w:rPr>
            </w:pPr>
          </w:p>
          <w:p w14:paraId="73E7B5D1" w14:textId="77777777" w:rsidR="00482B70" w:rsidRDefault="00482B70" w:rsidP="00526893">
            <w:pPr>
              <w:jc w:val="both"/>
              <w:rPr>
                <w:b/>
                <w:i/>
              </w:rPr>
            </w:pPr>
          </w:p>
          <w:p w14:paraId="1B37136E" w14:textId="77777777" w:rsidR="00482B70" w:rsidRDefault="00482B70" w:rsidP="00526893">
            <w:pPr>
              <w:jc w:val="both"/>
              <w:rPr>
                <w:b/>
                <w:i/>
              </w:rPr>
            </w:pPr>
          </w:p>
          <w:p w14:paraId="2AF12A38" w14:textId="77777777" w:rsidR="00482B70" w:rsidRDefault="00482B70" w:rsidP="00526893">
            <w:pPr>
              <w:jc w:val="both"/>
              <w:rPr>
                <w:b/>
                <w:i/>
              </w:rPr>
            </w:pPr>
          </w:p>
          <w:p w14:paraId="00ED7639" w14:textId="77777777" w:rsidR="00482B70" w:rsidRDefault="00482B70" w:rsidP="00526893">
            <w:pPr>
              <w:jc w:val="both"/>
              <w:rPr>
                <w:b/>
                <w:i/>
              </w:rPr>
            </w:pPr>
          </w:p>
          <w:p w14:paraId="30DD0DF3" w14:textId="77777777" w:rsidR="00482B70" w:rsidRDefault="00482B70" w:rsidP="00526893">
            <w:pPr>
              <w:jc w:val="both"/>
              <w:rPr>
                <w:b/>
                <w:i/>
              </w:rPr>
            </w:pPr>
          </w:p>
          <w:p w14:paraId="2B6CE152" w14:textId="77777777" w:rsidR="00482B70" w:rsidRDefault="00482B70" w:rsidP="00526893">
            <w:pPr>
              <w:jc w:val="both"/>
            </w:pPr>
          </w:p>
          <w:p w14:paraId="0B0CD50E" w14:textId="77777777" w:rsidR="00482B70" w:rsidRDefault="00482B70" w:rsidP="00526893">
            <w:pPr>
              <w:jc w:val="both"/>
              <w:rPr>
                <w:b/>
                <w:i/>
              </w:rPr>
            </w:pPr>
          </w:p>
          <w:p w14:paraId="06563625" w14:textId="77777777" w:rsidR="00482B70" w:rsidRDefault="00482B70" w:rsidP="00526893">
            <w:pPr>
              <w:jc w:val="both"/>
              <w:rPr>
                <w:b/>
                <w:i/>
              </w:rPr>
            </w:pPr>
          </w:p>
          <w:p w14:paraId="3467E02D" w14:textId="77777777" w:rsidR="00482B70" w:rsidRDefault="00482B70" w:rsidP="00526893">
            <w:pPr>
              <w:jc w:val="both"/>
              <w:rPr>
                <w:b/>
                <w:i/>
              </w:rPr>
            </w:pPr>
          </w:p>
          <w:p w14:paraId="100FFF6C" w14:textId="77777777" w:rsidR="00482B70" w:rsidRDefault="00482B70" w:rsidP="00526893">
            <w:pPr>
              <w:jc w:val="both"/>
              <w:rPr>
                <w:b/>
                <w:i/>
              </w:rPr>
            </w:pPr>
          </w:p>
          <w:p w14:paraId="50C67EA1" w14:textId="77777777" w:rsidR="00482B70" w:rsidRDefault="00482B70" w:rsidP="00526893">
            <w:pPr>
              <w:jc w:val="both"/>
              <w:rPr>
                <w:b/>
                <w:i/>
              </w:rPr>
            </w:pPr>
          </w:p>
          <w:p w14:paraId="69F4C502" w14:textId="77777777" w:rsidR="00482B70" w:rsidRDefault="00482B70" w:rsidP="00526893">
            <w:pPr>
              <w:jc w:val="both"/>
              <w:rPr>
                <w:b/>
                <w:i/>
              </w:rPr>
            </w:pPr>
          </w:p>
          <w:p w14:paraId="6E36D011" w14:textId="77777777" w:rsidR="00482B70" w:rsidRDefault="00482B70" w:rsidP="00526893">
            <w:pPr>
              <w:jc w:val="both"/>
              <w:rPr>
                <w:b/>
                <w:i/>
              </w:rPr>
            </w:pPr>
          </w:p>
          <w:p w14:paraId="47D8FD0F" w14:textId="77777777" w:rsidR="00482B70" w:rsidRDefault="00482B70" w:rsidP="00526893">
            <w:pPr>
              <w:jc w:val="both"/>
              <w:rPr>
                <w:b/>
                <w:i/>
              </w:rPr>
            </w:pPr>
          </w:p>
          <w:p w14:paraId="6A70FD0A" w14:textId="77777777" w:rsidR="00482B70" w:rsidRDefault="00482B70" w:rsidP="00526893">
            <w:pPr>
              <w:jc w:val="both"/>
              <w:rPr>
                <w:b/>
                <w:i/>
              </w:rPr>
            </w:pPr>
          </w:p>
          <w:p w14:paraId="0BA86B9C" w14:textId="77777777" w:rsidR="00482B70" w:rsidRDefault="00482B70" w:rsidP="00526893">
            <w:pPr>
              <w:jc w:val="both"/>
              <w:rPr>
                <w:b/>
                <w:i/>
              </w:rPr>
            </w:pPr>
          </w:p>
          <w:p w14:paraId="573506A1" w14:textId="77777777" w:rsidR="00482B70" w:rsidRDefault="00482B70" w:rsidP="00526893">
            <w:pPr>
              <w:jc w:val="both"/>
              <w:rPr>
                <w:b/>
                <w:i/>
              </w:rPr>
            </w:pPr>
          </w:p>
          <w:p w14:paraId="284C28DB" w14:textId="77777777" w:rsidR="00482B70" w:rsidRDefault="00482B70" w:rsidP="00526893">
            <w:pPr>
              <w:jc w:val="both"/>
              <w:rPr>
                <w:b/>
              </w:rPr>
            </w:pPr>
          </w:p>
        </w:tc>
        <w:tc>
          <w:tcPr>
            <w:tcW w:w="3895" w:type="dxa"/>
            <w:tcMar>
              <w:top w:w="100" w:type="dxa"/>
              <w:left w:w="100" w:type="dxa"/>
              <w:bottom w:w="100" w:type="dxa"/>
              <w:right w:w="100" w:type="dxa"/>
            </w:tcMar>
          </w:tcPr>
          <w:p w14:paraId="0CC80F49" w14:textId="77777777" w:rsidR="00482B70" w:rsidRDefault="00482B70" w:rsidP="00526893">
            <w:pPr>
              <w:jc w:val="both"/>
            </w:pPr>
            <w:proofErr w:type="gramStart"/>
            <w:r>
              <w:t>Bajaj,Shivansh</w:t>
            </w:r>
            <w:proofErr w:type="gramEnd"/>
            <w:r>
              <w:t>:2510370470;2028849</w:t>
            </w:r>
          </w:p>
          <w:p w14:paraId="71FF200F" w14:textId="77777777" w:rsidR="00482B70" w:rsidRDefault="00482B70" w:rsidP="00526893">
            <w:pPr>
              <w:jc w:val="both"/>
            </w:pPr>
            <w:hyperlink r:id="rId7" w:history="1">
              <w:r w:rsidRPr="005C7019">
                <w:rPr>
                  <w:rStyle w:val="Hyperlink"/>
                </w:rPr>
                <w:t>2510370470@geu.ac.in</w:t>
              </w:r>
            </w:hyperlink>
          </w:p>
          <w:p w14:paraId="637DD6A9" w14:textId="77777777" w:rsidR="00482B70" w:rsidRPr="00736FC6" w:rsidRDefault="00482B70" w:rsidP="00526893">
            <w:pPr>
              <w:jc w:val="both"/>
              <w:rPr>
                <w:lang w:val="en-IN"/>
              </w:rPr>
            </w:pPr>
          </w:p>
          <w:p w14:paraId="6DA0EAEE" w14:textId="77777777" w:rsidR="00482B70" w:rsidRDefault="00482B70" w:rsidP="00526893">
            <w:pPr>
              <w:jc w:val="both"/>
            </w:pPr>
            <w:r w:rsidRPr="008B45B5">
              <w:rPr>
                <w:noProof/>
              </w:rPr>
              <w:drawing>
                <wp:inline distT="0" distB="0" distL="0" distR="0" wp14:anchorId="08AB138D" wp14:editId="2619AB71">
                  <wp:extent cx="2686050" cy="1478915"/>
                  <wp:effectExtent l="0" t="0" r="0" b="6985"/>
                  <wp:docPr id="18873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5991" name=""/>
                          <pic:cNvPicPr/>
                        </pic:nvPicPr>
                        <pic:blipFill>
                          <a:blip r:embed="rId8"/>
                          <a:stretch>
                            <a:fillRect/>
                          </a:stretch>
                        </pic:blipFill>
                        <pic:spPr>
                          <a:xfrm>
                            <a:off x="0" y="0"/>
                            <a:ext cx="2686050" cy="1478915"/>
                          </a:xfrm>
                          <a:prstGeom prst="rect">
                            <a:avLst/>
                          </a:prstGeom>
                        </pic:spPr>
                      </pic:pic>
                    </a:graphicData>
                  </a:graphic>
                </wp:inline>
              </w:drawing>
            </w:r>
          </w:p>
          <w:p w14:paraId="5161AEFC" w14:textId="77777777" w:rsidR="00482B70" w:rsidRDefault="00482B70" w:rsidP="00526893">
            <w:pPr>
              <w:jc w:val="both"/>
            </w:pPr>
          </w:p>
          <w:p w14:paraId="2B82E392" w14:textId="77777777" w:rsidR="00482B70" w:rsidRDefault="00482B70" w:rsidP="00526893">
            <w:pPr>
              <w:jc w:val="both"/>
            </w:pPr>
          </w:p>
          <w:p w14:paraId="576132B4" w14:textId="77777777" w:rsidR="00482B70" w:rsidRDefault="00482B70" w:rsidP="00526893">
            <w:pPr>
              <w:jc w:val="both"/>
            </w:pPr>
          </w:p>
          <w:p w14:paraId="46E2F4FD" w14:textId="77777777" w:rsidR="00482B70" w:rsidRDefault="00482B70" w:rsidP="00526893">
            <w:pPr>
              <w:jc w:val="both"/>
            </w:pPr>
            <w:r>
              <w:t xml:space="preserve">Sharma, </w:t>
            </w:r>
            <w:proofErr w:type="gramStart"/>
            <w:r>
              <w:t>Garv :</w:t>
            </w:r>
            <w:proofErr w:type="gramEnd"/>
            <w:r w:rsidRPr="001A787C">
              <w:t xml:space="preserve"> </w:t>
            </w:r>
            <w:r w:rsidRPr="00736FC6">
              <w:t>2510370052</w:t>
            </w:r>
            <w:r>
              <w:t>,2028716</w:t>
            </w:r>
          </w:p>
          <w:p w14:paraId="0BDD6056" w14:textId="77777777" w:rsidR="00482B70" w:rsidRDefault="00482B70" w:rsidP="00526893">
            <w:pPr>
              <w:jc w:val="both"/>
            </w:pPr>
            <w:hyperlink r:id="rId9" w:history="1">
              <w:r w:rsidRPr="005C7019">
                <w:rPr>
                  <w:rStyle w:val="Hyperlink"/>
                </w:rPr>
                <w:t>2510370052@geu.ac.in</w:t>
              </w:r>
            </w:hyperlink>
          </w:p>
          <w:p w14:paraId="46C56F3A" w14:textId="77777777" w:rsidR="00482B70" w:rsidRPr="00736FC6" w:rsidRDefault="00482B70" w:rsidP="00526893">
            <w:pPr>
              <w:jc w:val="both"/>
              <w:rPr>
                <w:lang w:val="en-IN"/>
              </w:rPr>
            </w:pPr>
            <w:r w:rsidRPr="00736FC6">
              <w:rPr>
                <w:noProof/>
                <w:lang w:val="en-IN"/>
              </w:rPr>
              <w:drawing>
                <wp:inline distT="0" distB="0" distL="0" distR="0" wp14:anchorId="41D2CFC3" wp14:editId="4F795124">
                  <wp:extent cx="2264371" cy="1350010"/>
                  <wp:effectExtent l="0" t="0" r="3175" b="2540"/>
                  <wp:docPr id="73365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3035" cy="1355176"/>
                          </a:xfrm>
                          <a:prstGeom prst="rect">
                            <a:avLst/>
                          </a:prstGeom>
                          <a:noFill/>
                          <a:ln>
                            <a:noFill/>
                          </a:ln>
                        </pic:spPr>
                      </pic:pic>
                    </a:graphicData>
                  </a:graphic>
                </wp:inline>
              </w:drawing>
            </w:r>
          </w:p>
          <w:p w14:paraId="1F48CF73" w14:textId="77777777" w:rsidR="00482B70" w:rsidRPr="00736FC6" w:rsidRDefault="00482B70" w:rsidP="00526893">
            <w:pPr>
              <w:jc w:val="both"/>
              <w:rPr>
                <w:lang w:val="en-IN"/>
              </w:rPr>
            </w:pPr>
          </w:p>
          <w:p w14:paraId="474B3E47" w14:textId="77777777" w:rsidR="00482B70" w:rsidRDefault="00482B70" w:rsidP="00526893">
            <w:pPr>
              <w:jc w:val="both"/>
            </w:pPr>
          </w:p>
          <w:p w14:paraId="2CA0F8EB" w14:textId="77777777" w:rsidR="00482B70" w:rsidRDefault="00482B70" w:rsidP="00526893">
            <w:pPr>
              <w:jc w:val="both"/>
            </w:pPr>
          </w:p>
          <w:p w14:paraId="367A2205" w14:textId="77777777" w:rsidR="00482B70" w:rsidRDefault="00482B70" w:rsidP="00526893">
            <w:pPr>
              <w:jc w:val="both"/>
            </w:pPr>
            <w:proofErr w:type="spellStart"/>
            <w:proofErr w:type="gramStart"/>
            <w:r>
              <w:t>Jain,Ketan</w:t>
            </w:r>
            <w:proofErr w:type="spellEnd"/>
            <w:proofErr w:type="gramEnd"/>
            <w:r>
              <w:t xml:space="preserve"> : </w:t>
            </w:r>
            <w:r w:rsidRPr="00736FC6">
              <w:t>25101281877</w:t>
            </w:r>
            <w:r>
              <w:t>;</w:t>
            </w:r>
            <w:r w:rsidRPr="00207253">
              <w:t xml:space="preserve"> 2028743</w:t>
            </w:r>
            <w:r>
              <w:t>;</w:t>
            </w:r>
          </w:p>
          <w:p w14:paraId="0677DAB5" w14:textId="77777777" w:rsidR="00482B70" w:rsidRDefault="00482B70" w:rsidP="00526893">
            <w:pPr>
              <w:jc w:val="both"/>
            </w:pPr>
            <w:hyperlink r:id="rId11" w:history="1">
              <w:r w:rsidRPr="005C7019">
                <w:rPr>
                  <w:rStyle w:val="Hyperlink"/>
                </w:rPr>
                <w:t>25101281877@geu.ac.in</w:t>
              </w:r>
            </w:hyperlink>
          </w:p>
          <w:p w14:paraId="3F0E10C5" w14:textId="77777777" w:rsidR="00482B70" w:rsidRPr="008B45B5" w:rsidRDefault="00482B70" w:rsidP="00526893">
            <w:pPr>
              <w:jc w:val="both"/>
              <w:rPr>
                <w:lang w:val="en-IN"/>
              </w:rPr>
            </w:pPr>
            <w:r w:rsidRPr="008B45B5">
              <w:rPr>
                <w:noProof/>
                <w:lang w:val="en-IN"/>
              </w:rPr>
              <w:drawing>
                <wp:inline distT="0" distB="0" distL="0" distR="0" wp14:anchorId="7C2AC218" wp14:editId="0F6501C4">
                  <wp:extent cx="2677766" cy="1584960"/>
                  <wp:effectExtent l="0" t="0" r="8890" b="0"/>
                  <wp:docPr id="403107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4363" cy="1588865"/>
                          </a:xfrm>
                          <a:prstGeom prst="rect">
                            <a:avLst/>
                          </a:prstGeom>
                          <a:noFill/>
                          <a:ln>
                            <a:noFill/>
                          </a:ln>
                        </pic:spPr>
                      </pic:pic>
                    </a:graphicData>
                  </a:graphic>
                </wp:inline>
              </w:drawing>
            </w:r>
          </w:p>
          <w:p w14:paraId="19A62631" w14:textId="77777777" w:rsidR="00482B70" w:rsidRDefault="00482B70" w:rsidP="00526893">
            <w:pPr>
              <w:jc w:val="both"/>
            </w:pPr>
          </w:p>
          <w:p w14:paraId="1613EA5D" w14:textId="77777777" w:rsidR="00482B70" w:rsidRDefault="00482B70" w:rsidP="00526893">
            <w:pPr>
              <w:jc w:val="both"/>
            </w:pPr>
          </w:p>
          <w:p w14:paraId="1512ACFB" w14:textId="77777777" w:rsidR="00482B70" w:rsidRDefault="00482B70" w:rsidP="00526893">
            <w:pPr>
              <w:jc w:val="both"/>
            </w:pPr>
          </w:p>
          <w:p w14:paraId="0882DFB2" w14:textId="77777777" w:rsidR="00482B70" w:rsidRDefault="00482B70" w:rsidP="00526893">
            <w:pPr>
              <w:jc w:val="both"/>
            </w:pPr>
          </w:p>
          <w:p w14:paraId="1FCC6038" w14:textId="77777777" w:rsidR="00482B70" w:rsidRDefault="00482B70" w:rsidP="00526893">
            <w:pPr>
              <w:jc w:val="both"/>
            </w:pPr>
          </w:p>
        </w:tc>
      </w:tr>
    </w:tbl>
    <w:p w14:paraId="11A1D668" w14:textId="77777777" w:rsidR="00482B70" w:rsidRDefault="00482B70" w:rsidP="00482B70">
      <w:pPr>
        <w:tabs>
          <w:tab w:val="center" w:pos="4513"/>
          <w:tab w:val="right" w:pos="9026"/>
        </w:tabs>
        <w:spacing w:before="120" w:after="120" w:line="288" w:lineRule="auto"/>
        <w:rPr>
          <w:rFonts w:ascii="Times New Roman" w:eastAsia="Times New Roman" w:hAnsi="Times New Roman" w:cs="Times New Roman"/>
          <w:sz w:val="24"/>
          <w:szCs w:val="24"/>
        </w:rPr>
      </w:pPr>
    </w:p>
    <w:p w14:paraId="2A99E929" w14:textId="77777777" w:rsidR="00482B70" w:rsidRDefault="00482B70">
      <w:pPr>
        <w:jc w:val="center"/>
      </w:pPr>
    </w:p>
    <w:p w14:paraId="2AE8E26B" w14:textId="77777777" w:rsidR="006C6A5C" w:rsidRDefault="00000000">
      <w:pPr>
        <w:pStyle w:val="Heading1"/>
      </w:pPr>
      <w:r>
        <w:t>Problem Description</w:t>
      </w:r>
    </w:p>
    <w:p w14:paraId="67717626" w14:textId="77777777" w:rsidR="00203BE7" w:rsidRPr="00004EC4"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Smartphones generate a large amount of sensor data such as CPU usage, battery consumption, temperature, memory usage, and other system parameters. Analyzing this data can help understand user behavior and detect potential performance issues such as device overheating.</w:t>
      </w:r>
    </w:p>
    <w:p w14:paraId="06CE8D04" w14:textId="77777777" w:rsidR="00203BE7" w:rsidRPr="00004EC4"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p>
    <w:p w14:paraId="3D047392" w14:textId="77777777" w:rsidR="00203BE7" w:rsidRPr="00004EC4"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In this project, machine learning techniques are used to analyze smartphone sensor data and predict device usage patterns as well as overheating conditions. The dataset contains various parameters related to smartphone performance including CPU utilization, battery consumption rate, and other sensor readings. By applying machine learning algorithms such as Logistic Regression and Random Forest, the system learns patterns from historical data to classify the type of usage and detect overheating risks.</w:t>
      </w:r>
    </w:p>
    <w:p w14:paraId="6ED28CD1" w14:textId="77777777" w:rsidR="00203BE7" w:rsidRPr="00004EC4"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p>
    <w:p w14:paraId="1E711388" w14:textId="77777777" w:rsidR="00203BE7"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This solution can help improve smartphone performance monitoring, prevent hardware damage due to overheating, and optimize battery usage. The project demonstrates how data preprocessing, feature scaling, visualization, and machine learning models can be combined to build a predictive system for real-world applications.</w:t>
      </w:r>
    </w:p>
    <w:p w14:paraId="73070791" w14:textId="77777777" w:rsidR="00203BE7" w:rsidRPr="00D8072A"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 xml:space="preserve">This project extends traditional sensor data analysis by incorporating: - </w:t>
      </w:r>
      <w:r w:rsidRPr="00D8072A">
        <w:rPr>
          <w:rFonts w:ascii="Times New Roman" w:eastAsia="Times New Roman" w:hAnsi="Times New Roman" w:cs="Times New Roman"/>
          <w:b/>
          <w:bCs/>
          <w:sz w:val="24"/>
          <w:szCs w:val="24"/>
        </w:rPr>
        <w:t>Age Group Prediction</w:t>
      </w:r>
      <w:r w:rsidRPr="00D8072A">
        <w:rPr>
          <w:rFonts w:ascii="Times New Roman" w:eastAsia="Times New Roman" w:hAnsi="Times New Roman" w:cs="Times New Roman"/>
          <w:sz w:val="24"/>
          <w:szCs w:val="24"/>
        </w:rPr>
        <w:t xml:space="preserve"> (Teenagers, Young Adults, Adults) - </w:t>
      </w:r>
      <w:r w:rsidRPr="00D8072A">
        <w:rPr>
          <w:rFonts w:ascii="Times New Roman" w:eastAsia="Times New Roman" w:hAnsi="Times New Roman" w:cs="Times New Roman"/>
          <w:b/>
          <w:bCs/>
          <w:sz w:val="24"/>
          <w:szCs w:val="24"/>
        </w:rPr>
        <w:t>Usage Purpose Prediction</w:t>
      </w:r>
      <w:r w:rsidRPr="00D8072A">
        <w:rPr>
          <w:rFonts w:ascii="Times New Roman" w:eastAsia="Times New Roman" w:hAnsi="Times New Roman" w:cs="Times New Roman"/>
          <w:sz w:val="24"/>
          <w:szCs w:val="24"/>
        </w:rPr>
        <w:t xml:space="preserve"> (</w:t>
      </w:r>
      <w:proofErr w:type="gramStart"/>
      <w:r w:rsidRPr="00D8072A">
        <w:rPr>
          <w:rFonts w:ascii="Times New Roman" w:eastAsia="Times New Roman" w:hAnsi="Times New Roman" w:cs="Times New Roman"/>
          <w:sz w:val="24"/>
          <w:szCs w:val="24"/>
        </w:rPr>
        <w:t>Social Media</w:t>
      </w:r>
      <w:proofErr w:type="gramEnd"/>
      <w:r w:rsidRPr="00D8072A">
        <w:rPr>
          <w:rFonts w:ascii="Times New Roman" w:eastAsia="Times New Roman" w:hAnsi="Times New Roman" w:cs="Times New Roman"/>
          <w:sz w:val="24"/>
          <w:szCs w:val="24"/>
        </w:rPr>
        <w:t xml:space="preserve">, Gaming, Productivity, Others) - </w:t>
      </w:r>
      <w:r w:rsidRPr="00D8072A">
        <w:rPr>
          <w:rFonts w:ascii="Times New Roman" w:eastAsia="Times New Roman" w:hAnsi="Times New Roman" w:cs="Times New Roman"/>
          <w:b/>
          <w:bCs/>
          <w:sz w:val="24"/>
          <w:szCs w:val="24"/>
        </w:rPr>
        <w:t>Health Risk Analysis</w:t>
      </w:r>
      <w:r w:rsidRPr="00D8072A">
        <w:rPr>
          <w:rFonts w:ascii="Times New Roman" w:eastAsia="Times New Roman" w:hAnsi="Times New Roman" w:cs="Times New Roman"/>
          <w:sz w:val="24"/>
          <w:szCs w:val="24"/>
        </w:rPr>
        <w:t xml:space="preserve"> based on excessive usage</w:t>
      </w:r>
    </w:p>
    <w:p w14:paraId="6FBA4A99" w14:textId="77777777" w:rsidR="00203BE7" w:rsidRPr="00D8072A"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Machine learning techniques such as Logistic Regression and Random Forest are used to: - Predict smartphone usage patterns - Detect overheating conditions - Classify users into different age groups - Identify primary usage purpose</w:t>
      </w:r>
    </w:p>
    <w:p w14:paraId="58CCB269" w14:textId="77777777" w:rsidR="00203BE7" w:rsidRPr="00D8072A"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 xml:space="preserve">Additionally, the system analyzes possible health risks such as: - Eye strain - </w:t>
      </w:r>
      <w:proofErr w:type="gramStart"/>
      <w:r w:rsidRPr="00D8072A">
        <w:rPr>
          <w:rFonts w:ascii="Times New Roman" w:eastAsia="Times New Roman" w:hAnsi="Times New Roman" w:cs="Times New Roman"/>
          <w:sz w:val="24"/>
          <w:szCs w:val="24"/>
        </w:rPr>
        <w:t>Sleep disorders</w:t>
      </w:r>
      <w:proofErr w:type="gramEnd"/>
      <w:r w:rsidRPr="00D8072A">
        <w:rPr>
          <w:rFonts w:ascii="Times New Roman" w:eastAsia="Times New Roman" w:hAnsi="Times New Roman" w:cs="Times New Roman"/>
          <w:sz w:val="24"/>
          <w:szCs w:val="24"/>
        </w:rPr>
        <w:t xml:space="preserve"> - Anxiety and addiction - Reduced physical activity</w:t>
      </w:r>
    </w:p>
    <w:p w14:paraId="3FE55676" w14:textId="77777777" w:rsidR="00203BE7" w:rsidRPr="00D8072A" w:rsidRDefault="00203BE7" w:rsidP="00203BE7">
      <w:pPr>
        <w:tabs>
          <w:tab w:val="center" w:pos="4513"/>
          <w:tab w:val="right" w:pos="9026"/>
        </w:tabs>
        <w:spacing w:before="120" w:after="120" w:line="288" w:lineRule="auto"/>
        <w:rPr>
          <w:rFonts w:ascii="Times New Roman" w:eastAsia="Times New Roman" w:hAnsi="Times New Roman" w:cs="Times New Roman"/>
          <w:sz w:val="24"/>
          <w:szCs w:val="24"/>
        </w:rPr>
      </w:pPr>
      <w:r w:rsidRPr="00D8072A">
        <w:rPr>
          <w:rFonts w:ascii="Times New Roman" w:eastAsia="Times New Roman" w:hAnsi="Times New Roman" w:cs="Times New Roman"/>
          <w:sz w:val="24"/>
          <w:szCs w:val="24"/>
        </w:rPr>
        <w:t>This solution can help: - Improve smartphone performance monitoring - Provide personalized usage insights - Raise awareness about health risks - Optimize battery and device efficiency</w:t>
      </w:r>
    </w:p>
    <w:p w14:paraId="7D84B71B" w14:textId="77777777" w:rsidR="00203BE7" w:rsidRPr="00203BE7" w:rsidRDefault="00203BE7" w:rsidP="00203BE7"/>
    <w:p w14:paraId="4342F272" w14:textId="77777777" w:rsidR="006C6A5C" w:rsidRDefault="00000000">
      <w:r>
        <w:t>This phase focuses on creation and understanding of the smartphone sensor dataset. The dataset contains smartphone performance parameters such as CPU usage, battery drain, temperature, RAM usage, app activity, and screen time. The collected data is used to analyze smartphone behavior and identify overheating conditions and usage patterns.</w:t>
      </w:r>
    </w:p>
    <w:p w14:paraId="7A5BD581" w14:textId="77777777" w:rsidR="006C6A5C" w:rsidRDefault="00000000">
      <w:pPr>
        <w:pStyle w:val="Heading1"/>
      </w:pPr>
      <w:r>
        <w:t>Dataset Description</w:t>
      </w:r>
    </w:p>
    <w:p w14:paraId="301AAAC1" w14:textId="77777777" w:rsidR="006C6A5C" w:rsidRDefault="00000000">
      <w:r>
        <w:t>Total Rows: 2000</w:t>
      </w:r>
    </w:p>
    <w:p w14:paraId="0A156F61" w14:textId="77777777" w:rsidR="006C6A5C" w:rsidRDefault="00000000">
      <w:r>
        <w:t>Total Columns: 22</w:t>
      </w:r>
    </w:p>
    <w:p w14:paraId="735E97BB" w14:textId="77777777" w:rsidR="006C6A5C" w:rsidRDefault="00000000">
      <w:r>
        <w:t>The dataset includes both numerical and categorical attributes related to smartphone usage.</w:t>
      </w:r>
    </w:p>
    <w:p w14:paraId="0EEFC351" w14:textId="77777777" w:rsidR="006C6A5C" w:rsidRDefault="00000000">
      <w:pPr>
        <w:pStyle w:val="Heading1"/>
      </w:pPr>
      <w:r>
        <w:t>Dataset Columns</w:t>
      </w:r>
    </w:p>
    <w:p w14:paraId="1F24C0F0" w14:textId="77777777" w:rsidR="006C6A5C" w:rsidRDefault="00000000">
      <w:r>
        <w:t>• screen_time_minutes</w:t>
      </w:r>
    </w:p>
    <w:p w14:paraId="600A67BD" w14:textId="77777777" w:rsidR="006C6A5C" w:rsidRDefault="00000000">
      <w:r>
        <w:t>• accelerometer_mean</w:t>
      </w:r>
    </w:p>
    <w:p w14:paraId="0A3AB27A" w14:textId="77777777" w:rsidR="006C6A5C" w:rsidRDefault="00000000">
      <w:r>
        <w:t>• gyroscope_mean</w:t>
      </w:r>
    </w:p>
    <w:p w14:paraId="08DDAC9E" w14:textId="77777777" w:rsidR="006C6A5C" w:rsidRDefault="00000000">
      <w:r>
        <w:t>• touch_events_per_minute</w:t>
      </w:r>
    </w:p>
    <w:p w14:paraId="3B33E903" w14:textId="77777777" w:rsidR="006C6A5C" w:rsidRDefault="00000000">
      <w:r>
        <w:t>• battery_consumption_per_hour</w:t>
      </w:r>
    </w:p>
    <w:p w14:paraId="517EFA18" w14:textId="77777777" w:rsidR="006C6A5C" w:rsidRDefault="00000000">
      <w:r>
        <w:t>• cpu_usage_percent</w:t>
      </w:r>
    </w:p>
    <w:p w14:paraId="0F4D5B0A" w14:textId="77777777" w:rsidR="006C6A5C" w:rsidRDefault="00000000">
      <w:r>
        <w:t>• background_apps_running</w:t>
      </w:r>
    </w:p>
    <w:p w14:paraId="25AA4CD3" w14:textId="77777777" w:rsidR="006C6A5C" w:rsidRDefault="00000000">
      <w:r>
        <w:t>• device_temperature_c</w:t>
      </w:r>
    </w:p>
    <w:p w14:paraId="11520B5A" w14:textId="77777777" w:rsidR="006C6A5C" w:rsidRDefault="00000000">
      <w:r>
        <w:t>• usage_class</w:t>
      </w:r>
    </w:p>
    <w:p w14:paraId="138A473A" w14:textId="77777777" w:rsidR="006C6A5C" w:rsidRDefault="00000000">
      <w:r>
        <w:t>• overheating_flag</w:t>
      </w:r>
    </w:p>
    <w:p w14:paraId="3ADB3325" w14:textId="77777777" w:rsidR="006C6A5C" w:rsidRDefault="00000000">
      <w:r>
        <w:t>• cpu_usage</w:t>
      </w:r>
    </w:p>
    <w:p w14:paraId="0645D954" w14:textId="77777777" w:rsidR="006C6A5C" w:rsidRDefault="00000000">
      <w:r>
        <w:t>• battery_drain</w:t>
      </w:r>
    </w:p>
    <w:p w14:paraId="40AF188C" w14:textId="77777777" w:rsidR="006C6A5C" w:rsidRDefault="00000000">
      <w:r>
        <w:t>• temperature</w:t>
      </w:r>
    </w:p>
    <w:p w14:paraId="184D9312" w14:textId="77777777" w:rsidR="006C6A5C" w:rsidRDefault="00000000">
      <w:r>
        <w:t>• memory_usage</w:t>
      </w:r>
    </w:p>
    <w:p w14:paraId="730FD5B4" w14:textId="77777777" w:rsidR="006C6A5C" w:rsidRDefault="00000000">
      <w:r>
        <w:t>• screen_time</w:t>
      </w:r>
    </w:p>
    <w:p w14:paraId="41865520" w14:textId="77777777" w:rsidR="006C6A5C" w:rsidRDefault="00000000">
      <w:r>
        <w:t>• gaming_time</w:t>
      </w:r>
    </w:p>
    <w:p w14:paraId="597C747B" w14:textId="77777777" w:rsidR="006C6A5C" w:rsidRDefault="00000000">
      <w:r>
        <w:t>• social_media_time</w:t>
      </w:r>
    </w:p>
    <w:p w14:paraId="168D73F2" w14:textId="77777777" w:rsidR="006C6A5C" w:rsidRDefault="00000000">
      <w:r>
        <w:t>• Age_Group</w:t>
      </w:r>
    </w:p>
    <w:p w14:paraId="4BA5B58C" w14:textId="77777777" w:rsidR="006C6A5C" w:rsidRDefault="00000000">
      <w:r>
        <w:t>• Usage_Type</w:t>
      </w:r>
    </w:p>
    <w:p w14:paraId="2F32A343" w14:textId="77777777" w:rsidR="006C6A5C" w:rsidRDefault="00000000">
      <w:r>
        <w:t>• Health_Risk</w:t>
      </w:r>
    </w:p>
    <w:p w14:paraId="44AE0E4B" w14:textId="77777777" w:rsidR="006C6A5C" w:rsidRDefault="00000000">
      <w:r>
        <w:t>• total_usage</w:t>
      </w:r>
    </w:p>
    <w:p w14:paraId="64671BA0" w14:textId="77777777" w:rsidR="006C6A5C" w:rsidRDefault="00000000">
      <w:r>
        <w:t>• usage_intensity</w:t>
      </w:r>
    </w:p>
    <w:p w14:paraId="629BB4CC" w14:textId="77777777" w:rsidR="006C6A5C" w:rsidRDefault="00000000">
      <w:pPr>
        <w:pStyle w:val="Heading1"/>
      </w:pPr>
      <w:r>
        <w:t>Architecture of Dataset Collection</w:t>
      </w:r>
    </w:p>
    <w:p w14:paraId="0A73D0A0" w14:textId="7BDC96DD" w:rsidR="006C6A5C" w:rsidRDefault="00482B70" w:rsidP="00203BE7">
      <w:pPr>
        <w:jc w:val="center"/>
      </w:pPr>
      <w:r w:rsidRPr="00482B70">
        <w:drawing>
          <wp:inline distT="0" distB="0" distL="0" distR="0" wp14:anchorId="5894A973" wp14:editId="5A3582B5">
            <wp:extent cx="3219899" cy="6154009"/>
            <wp:effectExtent l="0" t="0" r="0" b="0"/>
            <wp:docPr id="67462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0355" name=""/>
                    <pic:cNvPicPr/>
                  </pic:nvPicPr>
                  <pic:blipFill>
                    <a:blip r:embed="rId13"/>
                    <a:stretch>
                      <a:fillRect/>
                    </a:stretch>
                  </pic:blipFill>
                  <pic:spPr>
                    <a:xfrm>
                      <a:off x="0" y="0"/>
                      <a:ext cx="3219899" cy="6154009"/>
                    </a:xfrm>
                    <a:prstGeom prst="rect">
                      <a:avLst/>
                    </a:prstGeom>
                  </pic:spPr>
                </pic:pic>
              </a:graphicData>
            </a:graphic>
          </wp:inline>
        </w:drawing>
      </w:r>
    </w:p>
    <w:p w14:paraId="18174DCA" w14:textId="77777777" w:rsidR="006C6A5C" w:rsidRDefault="00000000">
      <w:pPr>
        <w:pStyle w:val="Heading1"/>
      </w:pPr>
      <w:r>
        <w:t>Sample Dataset Preview</w:t>
      </w:r>
    </w:p>
    <w:p w14:paraId="510FF2AF" w14:textId="77777777" w:rsidR="006C6A5C" w:rsidRDefault="00000000">
      <w:r>
        <w:t xml:space="preserve">   screen_time_minutes  accelerometer_mean  gyroscope_mean  \</w:t>
      </w:r>
      <w:r>
        <w:br/>
        <w:t xml:space="preserve">0                  NaN                 NaN             NaN   </w:t>
      </w:r>
      <w:r>
        <w:br/>
        <w:t xml:space="preserve">1                  NaN                 NaN             NaN   </w:t>
      </w:r>
      <w:r>
        <w:br/>
        <w:t xml:space="preserve">2                194.0            9.786169        0.254396   </w:t>
      </w:r>
      <w:r>
        <w:br/>
        <w:t xml:space="preserve">3                  NaN                 NaN             NaN   </w:t>
      </w:r>
      <w:r>
        <w:br/>
        <w:t xml:space="preserve">4                342.0            8.825635        3.176505   </w:t>
      </w:r>
      <w:r>
        <w:br/>
      </w:r>
      <w:r>
        <w:br/>
        <w:t xml:space="preserve">   touch_events_per_minute  battery_consumption_per_hour  cpu_usage_percent  \</w:t>
      </w:r>
      <w:r>
        <w:br/>
        <w:t xml:space="preserve">0                      NaN                           NaN                NaN   </w:t>
      </w:r>
      <w:r>
        <w:br/>
        <w:t xml:space="preserve">1                      NaN                           NaN                NaN   </w:t>
      </w:r>
      <w:r>
        <w:br/>
        <w:t xml:space="preserve">2                     55.0                     28.041622               26.0   </w:t>
      </w:r>
      <w:r>
        <w:br/>
        <w:t xml:space="preserve">3                      NaN                           NaN                NaN   </w:t>
      </w:r>
      <w:r>
        <w:br/>
        <w:t xml:space="preserve">4                     49.0                      9.805410               28.0   </w:t>
      </w:r>
      <w:r>
        <w:br/>
      </w:r>
      <w:r>
        <w:br/>
        <w:t xml:space="preserve">   background_apps_running  device_temperature_c  usage_class  \</w:t>
      </w:r>
      <w:r>
        <w:br/>
        <w:t xml:space="preserve">0                      NaN                   NaN          NaN   </w:t>
      </w:r>
      <w:r>
        <w:br/>
        <w:t xml:space="preserve">1                      NaN                   NaN          NaN   </w:t>
      </w:r>
      <w:r>
        <w:br/>
        <w:t xml:space="preserve">2                     27.0             44.825816          0.0   </w:t>
      </w:r>
      <w:r>
        <w:br/>
        <w:t xml:space="preserve">3                      NaN                   NaN          NaN   </w:t>
      </w:r>
      <w:r>
        <w:br/>
        <w:t xml:space="preserve">4                     29.0             38.589571          1.0   </w:t>
      </w:r>
      <w:r>
        <w:br/>
      </w:r>
      <w:r>
        <w:br/>
        <w:t xml:space="preserve">   overheating_flag  ...  temperature  memory_usage  screen_time  gaming_time  \</w:t>
      </w:r>
      <w:r>
        <w:br/>
        <w:t xml:space="preserve">0               NaN  ...         31.0        6323.0         5.85         2.74   </w:t>
      </w:r>
      <w:r>
        <w:br/>
        <w:t xml:space="preserve">1               NaN  ...         36.0        2757.0         7.93         3.84   </w:t>
      </w:r>
      <w:r>
        <w:br/>
        <w:t xml:space="preserve">2               1.0  ...          NaN           NaN          NaN          NaN   </w:t>
      </w:r>
      <w:r>
        <w:br/>
        <w:t xml:space="preserve">3               NaN  ...         43.0        2631.0         8.42         2.00   </w:t>
      </w:r>
      <w:r>
        <w:br/>
        <w:t xml:space="preserve">4               0.0  ...          NaN           NaN          NaN          NaN   </w:t>
      </w:r>
      <w:r>
        <w:br/>
      </w:r>
      <w:r>
        <w:br/>
        <w:t xml:space="preserve">   social_media_time    Age_Group    Usage_Type Health_Risk total_usage  \</w:t>
      </w:r>
      <w:r>
        <w:br/>
        <w:t xml:space="preserve">0               5.81  Young Adult  Social Media      Medium       14.40   </w:t>
      </w:r>
      <w:r>
        <w:br/>
        <w:t xml:space="preserve">1               5.59         Teen  Social Media      Medium       17.36   </w:t>
      </w:r>
      <w:r>
        <w:br/>
        <w:t xml:space="preserve">2                NaN        Adult  Productivity         Low         NaN   </w:t>
      </w:r>
      <w:r>
        <w:br/>
        <w:t xml:space="preserve">3               0.02         Teen  Productivity        High       10.44   </w:t>
      </w:r>
      <w:r>
        <w:br/>
        <w:t xml:space="preserve">4                NaN        Adult  Productivity         Low         NaN   </w:t>
      </w:r>
      <w:r>
        <w:br/>
      </w:r>
      <w:r>
        <w:br/>
        <w:t xml:space="preserve">  usage_intensity  </w:t>
      </w:r>
      <w:r>
        <w:br/>
        <w:t xml:space="preserve">0        2.461538  </w:t>
      </w:r>
      <w:r>
        <w:br/>
        <w:t xml:space="preserve">1        2.189155  </w:t>
      </w:r>
      <w:r>
        <w:br/>
        <w:t xml:space="preserve">2             NaN  </w:t>
      </w:r>
      <w:r>
        <w:br/>
        <w:t xml:space="preserve">3        1.239905  </w:t>
      </w:r>
      <w:r>
        <w:br/>
        <w:t xml:space="preserve">4             NaN  </w:t>
      </w:r>
      <w:r>
        <w:br/>
      </w:r>
      <w:r>
        <w:br/>
        <w:t>[5 rows x 22 columns]</w:t>
      </w:r>
    </w:p>
    <w:p w14:paraId="6BDDF52B" w14:textId="77777777" w:rsidR="006C6A5C" w:rsidRDefault="00000000">
      <w:pPr>
        <w:pStyle w:val="Heading1"/>
      </w:pPr>
      <w:r>
        <w:t>Modules Used</w:t>
      </w:r>
    </w:p>
    <w:p w14:paraId="3D136B68" w14:textId="77777777" w:rsidR="006C6A5C" w:rsidRDefault="00000000">
      <w:r>
        <w:t>• Pandas – Data loading and manipulation</w:t>
      </w:r>
      <w:r>
        <w:br/>
        <w:t>• NumPy – Numerical calculations</w:t>
      </w:r>
      <w:r>
        <w:br/>
        <w:t>• CSV File Handling – Dataset storage and management</w:t>
      </w:r>
    </w:p>
    <w:p w14:paraId="2D0C4721" w14:textId="77777777" w:rsidR="006C6A5C" w:rsidRDefault="00000000">
      <w:pPr>
        <w:pStyle w:val="Heading1"/>
      </w:pPr>
      <w:r>
        <w:t>Platform Required</w:t>
      </w:r>
    </w:p>
    <w:p w14:paraId="4B11885E" w14:textId="77777777" w:rsidR="006C6A5C" w:rsidRDefault="00000000">
      <w:r>
        <w:t>Python, Jupyter Notebook, VS Code, Anaconda</w:t>
      </w:r>
    </w:p>
    <w:p w14:paraId="7AA94DA5" w14:textId="77777777" w:rsidR="006C6A5C" w:rsidRDefault="00000000">
      <w:pPr>
        <w:pStyle w:val="Heading1"/>
      </w:pPr>
      <w:r>
        <w:t>References</w:t>
      </w:r>
    </w:p>
    <w:p w14:paraId="4C14A86E" w14:textId="77777777" w:rsidR="006C6A5C" w:rsidRDefault="00000000">
      <w:r>
        <w:t>1. https://pandas.pydata.org</w:t>
      </w:r>
      <w:r>
        <w:br/>
        <w:t>2. https://www.kaggle.com</w:t>
      </w:r>
      <w:r>
        <w:br/>
        <w:t>3. Hands-On Machine Learning with Scikit-Learn</w:t>
      </w:r>
    </w:p>
    <w:p w14:paraId="0A67D655" w14:textId="26963FD6" w:rsidR="006C6A5C" w:rsidRDefault="006C6A5C"/>
    <w:sectPr w:rsidR="006C6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048275">
    <w:abstractNumId w:val="8"/>
  </w:num>
  <w:num w:numId="2" w16cid:durableId="454716132">
    <w:abstractNumId w:val="6"/>
  </w:num>
  <w:num w:numId="3" w16cid:durableId="1320040718">
    <w:abstractNumId w:val="5"/>
  </w:num>
  <w:num w:numId="4" w16cid:durableId="1687173116">
    <w:abstractNumId w:val="4"/>
  </w:num>
  <w:num w:numId="5" w16cid:durableId="1364750766">
    <w:abstractNumId w:val="7"/>
  </w:num>
  <w:num w:numId="6" w16cid:durableId="306129875">
    <w:abstractNumId w:val="3"/>
  </w:num>
  <w:num w:numId="7" w16cid:durableId="2068068641">
    <w:abstractNumId w:val="2"/>
  </w:num>
  <w:num w:numId="8" w16cid:durableId="1304505388">
    <w:abstractNumId w:val="1"/>
  </w:num>
  <w:num w:numId="9" w16cid:durableId="111506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686"/>
    <w:rsid w:val="0015074B"/>
    <w:rsid w:val="00203BE7"/>
    <w:rsid w:val="0029639D"/>
    <w:rsid w:val="00326F90"/>
    <w:rsid w:val="00482B70"/>
    <w:rsid w:val="005D2161"/>
    <w:rsid w:val="005E1680"/>
    <w:rsid w:val="006C6A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78DC2"/>
  <w14:defaultImageDpi w14:val="300"/>
  <w15:docId w15:val="{E440912D-017B-46EE-97A4-113B5B43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2B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mailto:2510370470@geu.ac.in" TargetMode="Externa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25101281877@geu.ac.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mailto:2510370052@geu.ac.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Bajaj</cp:lastModifiedBy>
  <cp:revision>2</cp:revision>
  <dcterms:created xsi:type="dcterms:W3CDTF">2026-05-08T13:03:00Z</dcterms:created>
  <dcterms:modified xsi:type="dcterms:W3CDTF">2026-05-08T13:03:00Z</dcterms:modified>
  <cp:category/>
</cp:coreProperties>
</file>